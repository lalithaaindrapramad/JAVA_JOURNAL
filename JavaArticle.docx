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6E37E" w14:textId="77777777" w:rsidR="00782292" w:rsidRDefault="00782292" w:rsidP="00782292">
      <w:pPr>
        <w:pStyle w:val="Title"/>
      </w:pPr>
      <w:r>
        <w:t>A Comprehensive Research Journal on Exception Handling in Java</w:t>
      </w:r>
    </w:p>
    <w:p w14:paraId="580FE32B" w14:textId="77777777" w:rsidR="00782292" w:rsidRPr="00E14AD4" w:rsidRDefault="00782292" w:rsidP="00782292">
      <w:pPr>
        <w:rPr>
          <w:sz w:val="24"/>
        </w:rPr>
      </w:pPr>
    </w:p>
    <w:p w14:paraId="748ABD83" w14:textId="77777777" w:rsidR="00782292" w:rsidRPr="00E14AD4" w:rsidRDefault="00782292" w:rsidP="00782292">
      <w:pPr>
        <w:rPr>
          <w:sz w:val="24"/>
        </w:rPr>
      </w:pPr>
      <w:r>
        <w:rPr>
          <w:sz w:val="24"/>
        </w:rPr>
        <w:t>-Author’s:</w:t>
      </w:r>
    </w:p>
    <w:p w14:paraId="09954314" w14:textId="77777777" w:rsidR="00782292" w:rsidRDefault="00782292" w:rsidP="00782292">
      <w:pPr>
        <w:rPr>
          <w:b/>
          <w:bCs/>
          <w:sz w:val="24"/>
          <w:lang w:val="en-IN"/>
        </w:rPr>
      </w:pPr>
      <w:r>
        <w:rPr>
          <w:b/>
          <w:bCs/>
          <w:sz w:val="24"/>
          <w:lang w:val="en-IN"/>
        </w:rPr>
        <w:t xml:space="preserve">-CH. LALITHA AINDRA PRAMAD </w:t>
      </w:r>
    </w:p>
    <w:p w14:paraId="3E3B0CBD" w14:textId="77777777" w:rsidR="00782292" w:rsidRDefault="00782292" w:rsidP="00782292">
      <w:pPr>
        <w:rPr>
          <w:b/>
          <w:bCs/>
          <w:sz w:val="24"/>
          <w:lang w:val="en-IN"/>
        </w:rPr>
      </w:pPr>
      <w:r>
        <w:rPr>
          <w:b/>
          <w:bCs/>
          <w:sz w:val="24"/>
          <w:lang w:val="en-IN"/>
        </w:rPr>
        <w:t>3</w:t>
      </w:r>
      <w:r w:rsidRPr="00E14AD4">
        <w:rPr>
          <w:b/>
          <w:bCs/>
          <w:sz w:val="24"/>
          <w:vertAlign w:val="superscript"/>
          <w:lang w:val="en-IN"/>
        </w:rPr>
        <w:t>RD</w:t>
      </w:r>
      <w:r>
        <w:rPr>
          <w:b/>
          <w:bCs/>
          <w:sz w:val="24"/>
          <w:lang w:val="en-IN"/>
        </w:rPr>
        <w:t>.YEAR BE.CSE(AIML)</w:t>
      </w:r>
      <w:r w:rsidRPr="00E14AD4">
        <w:rPr>
          <w:sz w:val="24"/>
          <w:lang w:val="en-IN"/>
        </w:rPr>
        <w:br/>
      </w:r>
      <w:r>
        <w:rPr>
          <w:b/>
          <w:bCs/>
          <w:sz w:val="24"/>
          <w:lang w:val="en-IN"/>
        </w:rPr>
        <w:t>- B. DINESH</w:t>
      </w:r>
    </w:p>
    <w:p w14:paraId="7A648A85" w14:textId="77777777" w:rsidR="00782292" w:rsidRDefault="00782292" w:rsidP="00782292">
      <w:pPr>
        <w:rPr>
          <w:b/>
          <w:bCs/>
          <w:sz w:val="24"/>
          <w:lang w:val="en-IN"/>
        </w:rPr>
      </w:pPr>
      <w:r>
        <w:rPr>
          <w:b/>
          <w:bCs/>
          <w:sz w:val="24"/>
          <w:lang w:val="en-IN"/>
        </w:rPr>
        <w:t>3</w:t>
      </w:r>
      <w:r w:rsidRPr="00E14AD4">
        <w:rPr>
          <w:b/>
          <w:bCs/>
          <w:sz w:val="24"/>
          <w:vertAlign w:val="superscript"/>
          <w:lang w:val="en-IN"/>
        </w:rPr>
        <w:t>RD</w:t>
      </w:r>
      <w:r>
        <w:rPr>
          <w:b/>
          <w:bCs/>
          <w:sz w:val="24"/>
          <w:lang w:val="en-IN"/>
        </w:rPr>
        <w:t xml:space="preserve">.YEAR BE.CSE(AIML) </w:t>
      </w:r>
    </w:p>
    <w:p w14:paraId="1C9393DF" w14:textId="2440C5F7" w:rsidR="00107063" w:rsidRDefault="00782292">
      <w:pPr>
        <w:pStyle w:val="Heading1"/>
      </w:pPr>
      <w:r>
        <w:rPr>
          <w:sz w:val="24"/>
        </w:rPr>
        <w:br/>
        <w:t>Abstract</w:t>
      </w:r>
    </w:p>
    <w:p w14:paraId="649C8868" w14:textId="77777777" w:rsidR="00107063" w:rsidRDefault="00000000">
      <w:r>
        <w:rPr>
          <w:sz w:val="24"/>
        </w:rPr>
        <w:t>This journal presents a complete and structured analysis of exception handling in Java, including theoretical foundations, JVM behavior, exception hierarchy, checked and unchecked exceptions, try-catch mechanisms, finally block, throw and throws keywords, and user-defined exceptions. The content integrates user-provided examples, diagrams, and explanations to form a comprehensive academic research paper.</w:t>
      </w:r>
    </w:p>
    <w:p w14:paraId="6429F909" w14:textId="77777777" w:rsidR="00107063" w:rsidRDefault="00000000">
      <w:pPr>
        <w:pStyle w:val="Heading1"/>
      </w:pPr>
      <w:r>
        <w:rPr>
          <w:sz w:val="24"/>
        </w:rPr>
        <w:t>Keywords</w:t>
      </w:r>
    </w:p>
    <w:p w14:paraId="3943C6C1" w14:textId="748C3121" w:rsidR="00107063" w:rsidRDefault="00000000">
      <w:r>
        <w:rPr>
          <w:sz w:val="24"/>
        </w:rPr>
        <w:t xml:space="preserve">Exception Handling, </w:t>
      </w:r>
      <w:proofErr w:type="spellStart"/>
      <w:proofErr w:type="gramStart"/>
      <w:r w:rsidR="00782292">
        <w:rPr>
          <w:sz w:val="24"/>
        </w:rPr>
        <w:t>Exception,Object</w:t>
      </w:r>
      <w:proofErr w:type="gramEnd"/>
      <w:r w:rsidR="00782292">
        <w:rPr>
          <w:sz w:val="24"/>
        </w:rPr>
        <w:t>,</w:t>
      </w:r>
      <w:r>
        <w:rPr>
          <w:sz w:val="24"/>
        </w:rPr>
        <w:t>Throwable</w:t>
      </w:r>
      <w:proofErr w:type="spellEnd"/>
      <w:r>
        <w:rPr>
          <w:sz w:val="24"/>
        </w:rPr>
        <w:t>, JVM, try-</w:t>
      </w:r>
      <w:proofErr w:type="spellStart"/>
      <w:proofErr w:type="gramStart"/>
      <w:r>
        <w:rPr>
          <w:sz w:val="24"/>
        </w:rPr>
        <w:t>catch,</w:t>
      </w:r>
      <w:r w:rsidR="00782292">
        <w:rPr>
          <w:sz w:val="24"/>
        </w:rPr>
        <w:t>finally</w:t>
      </w:r>
      <w:proofErr w:type="gramEnd"/>
      <w:r w:rsidR="00782292">
        <w:rPr>
          <w:sz w:val="24"/>
        </w:rPr>
        <w:t>,</w:t>
      </w:r>
      <w:proofErr w:type="gramStart"/>
      <w:r w:rsidR="00782292">
        <w:rPr>
          <w:sz w:val="24"/>
        </w:rPr>
        <w:t>throws,throw</w:t>
      </w:r>
      <w:proofErr w:type="spellEnd"/>
      <w:proofErr w:type="gramEnd"/>
      <w:r w:rsidR="00782292">
        <w:rPr>
          <w:sz w:val="24"/>
        </w:rPr>
        <w:t>,</w:t>
      </w:r>
      <w:r>
        <w:rPr>
          <w:sz w:val="24"/>
        </w:rPr>
        <w:t xml:space="preserve"> </w:t>
      </w:r>
      <w:r w:rsidR="00782292">
        <w:rPr>
          <w:sz w:val="24"/>
        </w:rPr>
        <w:t xml:space="preserve">checked and </w:t>
      </w:r>
      <w:proofErr w:type="spellStart"/>
      <w:proofErr w:type="gramStart"/>
      <w:r w:rsidR="00782292">
        <w:rPr>
          <w:sz w:val="24"/>
        </w:rPr>
        <w:t>unchecked,</w:t>
      </w:r>
      <w:r>
        <w:rPr>
          <w:sz w:val="24"/>
        </w:rPr>
        <w:t>Custom</w:t>
      </w:r>
      <w:r w:rsidR="00782292">
        <w:rPr>
          <w:sz w:val="24"/>
        </w:rPr>
        <w:t>ized</w:t>
      </w:r>
      <w:proofErr w:type="spellEnd"/>
      <w:proofErr w:type="gramEnd"/>
      <w:r>
        <w:rPr>
          <w:sz w:val="24"/>
        </w:rPr>
        <w:t xml:space="preserve"> Exceptions, Java Programs</w:t>
      </w:r>
      <w:r w:rsidR="00782292">
        <w:rPr>
          <w:sz w:val="24"/>
        </w:rPr>
        <w:t>.</w:t>
      </w:r>
    </w:p>
    <w:p w14:paraId="782CB6F2" w14:textId="77777777" w:rsidR="00107063" w:rsidRDefault="00000000">
      <w:pPr>
        <w:pStyle w:val="Heading1"/>
      </w:pPr>
      <w:r>
        <w:rPr>
          <w:sz w:val="24"/>
        </w:rPr>
        <w:t>Research Article</w:t>
      </w:r>
    </w:p>
    <w:p w14:paraId="66736423" w14:textId="77777777" w:rsidR="00107063" w:rsidRDefault="00000000">
      <w:r>
        <w:rPr>
          <w:sz w:val="24"/>
        </w:rPr>
        <w:t>Exception Handling Introduction:</w:t>
      </w:r>
    </w:p>
    <w:p w14:paraId="73D5873A" w14:textId="77777777" w:rsidR="00107063" w:rsidRDefault="00000000">
      <w:r>
        <w:rPr>
          <w:sz w:val="24"/>
        </w:rPr>
        <w:t xml:space="preserve"> - An unwanted event that disturbs the normal flow of the program is called Exception. </w:t>
      </w:r>
    </w:p>
    <w:p w14:paraId="61B1A737" w14:textId="77777777" w:rsidR="00107063" w:rsidRDefault="00000000">
      <w:r>
        <w:rPr>
          <w:sz w:val="24"/>
        </w:rPr>
        <w:t>- It is highly recommended to handle exceptions and the main objective of exception handling is graceful termination of a program. Run Time Stack Mechanism</w:t>
      </w:r>
    </w:p>
    <w:p w14:paraId="7768DF97" w14:textId="77777777" w:rsidR="00107063" w:rsidRDefault="00000000">
      <w:r>
        <w:rPr>
          <w:sz w:val="24"/>
        </w:rPr>
        <w:t xml:space="preserve"> - For every thread JVM will create a stack and every method call performed by that thread will be stored in the corresponding stack. </w:t>
      </w:r>
    </w:p>
    <w:p w14:paraId="0D56924E" w14:textId="77777777" w:rsidR="00107063" w:rsidRDefault="00000000">
      <w:r>
        <w:rPr>
          <w:sz w:val="24"/>
        </w:rPr>
        <w:lastRenderedPageBreak/>
        <w:t>- Each entry in the stack is called stack frame or activation frame.</w:t>
      </w:r>
    </w:p>
    <w:p w14:paraId="4D3763EC" w14:textId="77777777" w:rsidR="00107063" w:rsidRDefault="00000000">
      <w:r>
        <w:rPr>
          <w:sz w:val="24"/>
        </w:rPr>
        <w:t xml:space="preserve"> - After every method call, the corresponding entry from the stack will be removed after completing all the method calls, the stack will become empty and it will be destroyed by JVM just before terminating the thread. Default Exception Handling in JAVA : </w:t>
      </w:r>
    </w:p>
    <w:p w14:paraId="6101274E" w14:textId="77777777" w:rsidR="00107063" w:rsidRDefault="00000000">
      <w:r>
        <w:rPr>
          <w:sz w:val="24"/>
        </w:rPr>
        <w:t xml:space="preserve">- Inside a method if an exception occurs, the method in which it is raised is responsible to create Exceptional objects by including the following information. </w:t>
      </w:r>
    </w:p>
    <w:p w14:paraId="044DBB9F" w14:textId="77777777" w:rsidR="00107063" w:rsidRDefault="00000000">
      <w:r>
        <w:rPr>
          <w:sz w:val="24"/>
        </w:rPr>
        <w:t xml:space="preserve">● Name of exception ● Description of exception ● Location at which an exception occurs. </w:t>
      </w:r>
    </w:p>
    <w:p w14:paraId="352385E6" w14:textId="77777777" w:rsidR="00107063" w:rsidRDefault="00000000">
      <w:r>
        <w:rPr>
          <w:sz w:val="24"/>
        </w:rPr>
        <w:t>1. After creating an exception object, method handovers that object to the JVM.</w:t>
      </w:r>
    </w:p>
    <w:p w14:paraId="2ED498CE" w14:textId="77777777" w:rsidR="00107063" w:rsidRDefault="00000000">
      <w:r>
        <w:rPr>
          <w:sz w:val="24"/>
        </w:rPr>
        <w:t xml:space="preserve"> 2. JVM will check whether the method contains any exception handling code or not. </w:t>
      </w:r>
    </w:p>
    <w:p w14:paraId="2CF6DEEB" w14:textId="77777777" w:rsidR="00107063" w:rsidRDefault="00000000">
      <w:r>
        <w:rPr>
          <w:sz w:val="24"/>
        </w:rPr>
        <w:t xml:space="preserve">- If the method does not contain exception handling code, the JVM terminates that method abnormally and removes corresponding entry from the stack. </w:t>
      </w:r>
    </w:p>
    <w:p w14:paraId="15D2AD2C" w14:textId="77777777" w:rsidR="00107063" w:rsidRDefault="00000000">
      <w:r>
        <w:rPr>
          <w:sz w:val="24"/>
        </w:rPr>
        <w:t xml:space="preserve">3. The JVM identifies caller method and checks whether caller method has any handling code or not. </w:t>
      </w:r>
    </w:p>
    <w:p w14:paraId="4E4A359E" w14:textId="77777777" w:rsidR="00107063" w:rsidRDefault="00000000">
      <w:r>
        <w:rPr>
          <w:sz w:val="24"/>
        </w:rPr>
        <w:t>4. If the caller method does not contain handling code, JVM terminates that caller method abnormally and removes corresponding entry from stack.</w:t>
      </w:r>
    </w:p>
    <w:p w14:paraId="0FF7D6ED" w14:textId="77777777" w:rsidR="00107063" w:rsidRDefault="00107063"/>
    <w:p w14:paraId="31FD047C" w14:textId="77777777" w:rsidR="00107063" w:rsidRDefault="00107063"/>
    <w:p w14:paraId="52A1E056" w14:textId="77777777" w:rsidR="00107063" w:rsidRDefault="00107063"/>
    <w:p w14:paraId="3B01F541" w14:textId="77777777" w:rsidR="00F52ADE" w:rsidRDefault="00000000">
      <w:pPr>
        <w:rPr>
          <w:sz w:val="24"/>
        </w:rPr>
      </w:pPr>
      <w:r>
        <w:rPr>
          <w:sz w:val="24"/>
        </w:rPr>
        <w:t xml:space="preserve">- This process continues till the main method. If the main method also does not contain handling code, terminates the main method abnormally and removes the corresponding entry from the stack. - Then, JVM handovers responsibility of exception information in the following format and the program is terminated abnormally. </w:t>
      </w:r>
    </w:p>
    <w:p w14:paraId="3CA86F63" w14:textId="77777777" w:rsidR="00B56716" w:rsidRDefault="00000000">
      <w:pPr>
        <w:rPr>
          <w:sz w:val="24"/>
        </w:rPr>
      </w:pPr>
      <w:r>
        <w:rPr>
          <w:sz w:val="24"/>
        </w:rPr>
        <w:t>“Exception in Thread Main “XXX</w:t>
      </w:r>
      <w:proofErr w:type="gramStart"/>
      <w:r>
        <w:rPr>
          <w:sz w:val="24"/>
        </w:rPr>
        <w:t>” :</w:t>
      </w:r>
      <w:proofErr w:type="gramEnd"/>
      <w:r>
        <w:rPr>
          <w:sz w:val="24"/>
        </w:rPr>
        <w:t xml:space="preserve"> Name of </w:t>
      </w:r>
      <w:proofErr w:type="gramStart"/>
      <w:r>
        <w:rPr>
          <w:sz w:val="24"/>
        </w:rPr>
        <w:t>Exception :</w:t>
      </w:r>
      <w:proofErr w:type="gramEnd"/>
      <w:r>
        <w:rPr>
          <w:sz w:val="24"/>
        </w:rPr>
        <w:t xml:space="preserve"> Description Stack Trace </w:t>
      </w:r>
      <w:proofErr w:type="gramStart"/>
      <w:r>
        <w:rPr>
          <w:sz w:val="24"/>
        </w:rPr>
        <w:t>“ :</w:t>
      </w:r>
      <w:proofErr w:type="gramEnd"/>
      <w:r>
        <w:rPr>
          <w:sz w:val="24"/>
        </w:rPr>
        <w:t xml:space="preserve"> Eg: public class TestExcep3 </w:t>
      </w:r>
      <w:proofErr w:type="gramStart"/>
      <w:r>
        <w:rPr>
          <w:sz w:val="24"/>
        </w:rPr>
        <w:t>{ public</w:t>
      </w:r>
      <w:proofErr w:type="gramEnd"/>
      <w:r>
        <w:rPr>
          <w:sz w:val="24"/>
        </w:rPr>
        <w:t xml:space="preserve"> static void </w:t>
      </w:r>
      <w:proofErr w:type="gramStart"/>
      <w:r>
        <w:rPr>
          <w:sz w:val="24"/>
        </w:rPr>
        <w:t>main(</w:t>
      </w:r>
      <w:proofErr w:type="gramEnd"/>
      <w:r>
        <w:rPr>
          <w:sz w:val="24"/>
        </w:rPr>
        <w:t xml:space="preserve">String </w:t>
      </w:r>
      <w:proofErr w:type="gramStart"/>
      <w:r>
        <w:rPr>
          <w:sz w:val="24"/>
        </w:rPr>
        <w:t>args[</w:t>
      </w:r>
      <w:proofErr w:type="gramEnd"/>
      <w:r>
        <w:rPr>
          <w:sz w:val="24"/>
        </w:rPr>
        <w:t xml:space="preserve">]) </w:t>
      </w:r>
      <w:proofErr w:type="gramStart"/>
      <w:r>
        <w:rPr>
          <w:sz w:val="24"/>
        </w:rPr>
        <w:t>{ }</w:t>
      </w:r>
      <w:proofErr w:type="gramEnd"/>
      <w:r>
        <w:rPr>
          <w:sz w:val="24"/>
        </w:rPr>
        <w:t xml:space="preserve"> public static void </w:t>
      </w:r>
      <w:proofErr w:type="gramStart"/>
      <w:r w:rsidR="00F52ADE">
        <w:rPr>
          <w:sz w:val="24"/>
        </w:rPr>
        <w:t>main</w:t>
      </w:r>
      <w:r>
        <w:rPr>
          <w:sz w:val="24"/>
        </w:rPr>
        <w:t>(</w:t>
      </w:r>
      <w:proofErr w:type="gramEnd"/>
      <w:r>
        <w:rPr>
          <w:sz w:val="24"/>
        </w:rPr>
        <w:t xml:space="preserve">) </w:t>
      </w:r>
      <w:proofErr w:type="gramStart"/>
      <w:r>
        <w:rPr>
          <w:sz w:val="24"/>
        </w:rPr>
        <w:t>{ domoreStuff</w:t>
      </w:r>
      <w:proofErr w:type="gramEnd"/>
      <w:r>
        <w:rPr>
          <w:sz w:val="24"/>
        </w:rPr>
        <w:t>()</w:t>
      </w:r>
      <w:proofErr w:type="gramStart"/>
      <w:r>
        <w:rPr>
          <w:sz w:val="24"/>
        </w:rPr>
        <w:t>; }</w:t>
      </w:r>
      <w:proofErr w:type="gramEnd"/>
      <w:r>
        <w:rPr>
          <w:sz w:val="24"/>
        </w:rPr>
        <w:t xml:space="preserve"> public static void </w:t>
      </w:r>
      <w:proofErr w:type="gramStart"/>
      <w:r>
        <w:rPr>
          <w:sz w:val="24"/>
        </w:rPr>
        <w:t>domoreStuff(</w:t>
      </w:r>
      <w:proofErr w:type="gramEnd"/>
      <w:r>
        <w:rPr>
          <w:sz w:val="24"/>
        </w:rPr>
        <w:t xml:space="preserve">) </w:t>
      </w:r>
      <w:proofErr w:type="gramStart"/>
      <w:r>
        <w:rPr>
          <w:sz w:val="24"/>
        </w:rPr>
        <w:t>{ System.out.println</w:t>
      </w:r>
      <w:proofErr w:type="gramEnd"/>
      <w:r>
        <w:rPr>
          <w:sz w:val="24"/>
        </w:rPr>
        <w:t>(10 / 0)</w:t>
      </w:r>
      <w:proofErr w:type="gramStart"/>
      <w:r>
        <w:rPr>
          <w:sz w:val="24"/>
        </w:rPr>
        <w:t>; }</w:t>
      </w:r>
      <w:proofErr w:type="gramEnd"/>
      <w:r>
        <w:rPr>
          <w:sz w:val="24"/>
        </w:rPr>
        <w:t xml:space="preserve"> }</w:t>
      </w:r>
    </w:p>
    <w:p w14:paraId="5AF36FAE" w14:textId="2398F562" w:rsidR="00B56716" w:rsidRDefault="00000000">
      <w:pPr>
        <w:rPr>
          <w:sz w:val="24"/>
        </w:rPr>
      </w:pPr>
      <w:r>
        <w:rPr>
          <w:sz w:val="24"/>
        </w:rPr>
        <w:t xml:space="preserve"> O/</w:t>
      </w:r>
      <w:proofErr w:type="gramStart"/>
      <w:r>
        <w:rPr>
          <w:sz w:val="24"/>
        </w:rPr>
        <w:t>P :</w:t>
      </w:r>
      <w:proofErr w:type="gramEnd"/>
      <w:r>
        <w:rPr>
          <w:sz w:val="24"/>
        </w:rPr>
        <w:t xml:space="preserve"> Exception in Thread “Main” </w:t>
      </w:r>
      <w:proofErr w:type="spellStart"/>
      <w:proofErr w:type="gramStart"/>
      <w:r>
        <w:rPr>
          <w:sz w:val="24"/>
        </w:rPr>
        <w:t>java.lang</w:t>
      </w:r>
      <w:proofErr w:type="gramEnd"/>
      <w:r>
        <w:rPr>
          <w:sz w:val="24"/>
        </w:rPr>
        <w:t>.Arithmetic</w:t>
      </w:r>
      <w:r w:rsidR="00B56716">
        <w:rPr>
          <w:sz w:val="24"/>
        </w:rPr>
        <w:t>E</w:t>
      </w:r>
      <w:r>
        <w:rPr>
          <w:sz w:val="24"/>
        </w:rPr>
        <w:t>xception</w:t>
      </w:r>
      <w:proofErr w:type="spellEnd"/>
      <w:r>
        <w:rPr>
          <w:sz w:val="24"/>
        </w:rPr>
        <w:t xml:space="preserve"> :/by Zero</w:t>
      </w:r>
    </w:p>
    <w:p w14:paraId="3419B184" w14:textId="77777777" w:rsidR="00B56716" w:rsidRDefault="00000000">
      <w:pPr>
        <w:rPr>
          <w:sz w:val="24"/>
        </w:rPr>
      </w:pPr>
      <w:r>
        <w:rPr>
          <w:sz w:val="24"/>
        </w:rPr>
        <w:lastRenderedPageBreak/>
        <w:t xml:space="preserve"> Note: - In a program if all methods terminate normally then only program termination is normal. - If one method terminates abnormally, the program termination is abnormal termination. </w:t>
      </w:r>
    </w:p>
    <w:p w14:paraId="27283489" w14:textId="48104AFD" w:rsidR="00107063" w:rsidRPr="00F52ADE" w:rsidRDefault="00000000">
      <w:pPr>
        <w:rPr>
          <w:sz w:val="24"/>
        </w:rPr>
      </w:pPr>
      <w:r>
        <w:rPr>
          <w:sz w:val="24"/>
        </w:rPr>
        <w:t xml:space="preserve">Exception </w:t>
      </w:r>
      <w:proofErr w:type="gramStart"/>
      <w:r>
        <w:rPr>
          <w:sz w:val="24"/>
        </w:rPr>
        <w:t>Hierarchy :</w:t>
      </w:r>
      <w:proofErr w:type="gramEnd"/>
      <w:r>
        <w:rPr>
          <w:sz w:val="24"/>
        </w:rPr>
        <w:t xml:space="preserve"> - The Throwable class acts as the root class for Java Exception Hierarchy. - Throwable class defines two child classes. 1. Exception 2. Error </w:t>
      </w:r>
    </w:p>
    <w:p w14:paraId="4C7437D2" w14:textId="77777777" w:rsidR="00107063" w:rsidRDefault="00000000">
      <w:r>
        <w:rPr>
          <w:sz w:val="24"/>
        </w:rPr>
        <w:t xml:space="preserve">Exception: - Most of the times Exceptions are caused by our program and these are recoverable. Eg . FileNotFoundException , ArithmeticException Error : - Most of the time errors are caused due to lack of system resources. Eg : OutOfMemoryError. </w:t>
      </w:r>
    </w:p>
    <w:p w14:paraId="218E5B24" w14:textId="77777777" w:rsidR="00107063" w:rsidRDefault="00107063"/>
    <w:p w14:paraId="6D4B4479" w14:textId="47ED4F4F" w:rsidR="00107063" w:rsidRDefault="00F52ADE" w:rsidP="00F52ADE">
      <w:pPr>
        <w:tabs>
          <w:tab w:val="left" w:pos="3840"/>
        </w:tabs>
      </w:pPr>
      <w:r>
        <w:tab/>
      </w:r>
    </w:p>
    <w:p w14:paraId="7B8ED256" w14:textId="77777777" w:rsidR="00107063" w:rsidRDefault="00107063"/>
    <w:p w14:paraId="31281B2A" w14:textId="77777777" w:rsidR="00107063" w:rsidRDefault="00107063"/>
    <w:p w14:paraId="6AA6DFB7" w14:textId="77777777" w:rsidR="00107063" w:rsidRDefault="00107063"/>
    <w:p w14:paraId="1EE157EF" w14:textId="77777777" w:rsidR="00107063" w:rsidRDefault="00107063"/>
    <w:p w14:paraId="191E4AFB" w14:textId="73547F1F" w:rsidR="00E14AD4" w:rsidRDefault="00E14AD4">
      <w:pPr>
        <w:rPr>
          <w:sz w:val="24"/>
        </w:rPr>
      </w:pPr>
      <w:r>
        <w:rPr>
          <w:noProof/>
          <w:sz w:val="24"/>
        </w:rPr>
        <w:drawing>
          <wp:inline distT="0" distB="0" distL="0" distR="0" wp14:anchorId="626F12E9" wp14:editId="1B06EA3A">
            <wp:extent cx="4476750" cy="2628900"/>
            <wp:effectExtent l="0" t="0" r="0" b="0"/>
            <wp:docPr id="14494146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76750" cy="2628900"/>
                    </a:xfrm>
                    <a:prstGeom prst="rect">
                      <a:avLst/>
                    </a:prstGeom>
                    <a:noFill/>
                  </pic:spPr>
                </pic:pic>
              </a:graphicData>
            </a:graphic>
          </wp:inline>
        </w:drawing>
      </w:r>
    </w:p>
    <w:p w14:paraId="4315A845" w14:textId="77777777" w:rsidR="00E14AD4" w:rsidRDefault="00E14AD4">
      <w:pPr>
        <w:rPr>
          <w:sz w:val="24"/>
        </w:rPr>
      </w:pPr>
    </w:p>
    <w:p w14:paraId="63663DBB" w14:textId="77777777" w:rsidR="00E14AD4" w:rsidRDefault="00E14AD4">
      <w:pPr>
        <w:rPr>
          <w:sz w:val="24"/>
        </w:rPr>
      </w:pPr>
    </w:p>
    <w:p w14:paraId="13F65F66" w14:textId="77777777" w:rsidR="00E14AD4" w:rsidRDefault="00E14AD4">
      <w:pPr>
        <w:rPr>
          <w:sz w:val="24"/>
        </w:rPr>
      </w:pPr>
    </w:p>
    <w:p w14:paraId="0C502134" w14:textId="77777777" w:rsidR="00E14AD4" w:rsidRDefault="00E14AD4">
      <w:pPr>
        <w:rPr>
          <w:sz w:val="24"/>
        </w:rPr>
      </w:pPr>
    </w:p>
    <w:p w14:paraId="6FD507D1" w14:textId="77777777" w:rsidR="00E14AD4" w:rsidRDefault="00E14AD4">
      <w:pPr>
        <w:rPr>
          <w:sz w:val="24"/>
        </w:rPr>
      </w:pPr>
    </w:p>
    <w:p w14:paraId="59132BC6" w14:textId="77777777" w:rsidR="00E14AD4" w:rsidRDefault="00E14AD4">
      <w:pPr>
        <w:rPr>
          <w:sz w:val="24"/>
        </w:rPr>
      </w:pPr>
    </w:p>
    <w:p w14:paraId="74DE8E78" w14:textId="77777777" w:rsidR="00E14AD4" w:rsidRDefault="00E14AD4">
      <w:pPr>
        <w:rPr>
          <w:sz w:val="24"/>
        </w:rPr>
      </w:pPr>
    </w:p>
    <w:p w14:paraId="45F7273E" w14:textId="4F8322E5" w:rsidR="00107063" w:rsidRDefault="00000000">
      <w:r>
        <w:rPr>
          <w:sz w:val="24"/>
        </w:rPr>
        <w:t>Checked and Unchecked Exceptions</w:t>
      </w:r>
    </w:p>
    <w:p w14:paraId="35A950F0" w14:textId="77777777" w:rsidR="00107063" w:rsidRDefault="00107063"/>
    <w:p w14:paraId="3B92D1BE" w14:textId="77777777" w:rsidR="00107063" w:rsidRDefault="00107063"/>
    <w:p w14:paraId="0A85359A" w14:textId="77777777" w:rsidR="00107063" w:rsidRDefault="00000000">
      <w:r>
        <w:rPr>
          <w:sz w:val="24"/>
        </w:rPr>
        <w:t xml:space="preserve">Checked Exception: - The Exceptions which are checked by the compiler at runtime for smooth execution of the program are called checked exceptions. </w:t>
      </w:r>
    </w:p>
    <w:p w14:paraId="336604AD" w14:textId="77777777" w:rsidR="00107063" w:rsidRDefault="00000000">
      <w:r>
        <w:rPr>
          <w:sz w:val="24"/>
        </w:rPr>
        <w:t>Eg: FileNotFoundException.</w:t>
      </w:r>
    </w:p>
    <w:p w14:paraId="6BCE2F5F" w14:textId="77777777" w:rsidR="00107063" w:rsidRDefault="00107063"/>
    <w:p w14:paraId="5FFC3723" w14:textId="77777777" w:rsidR="00107063" w:rsidRDefault="00000000">
      <w:r>
        <w:rPr>
          <w:sz w:val="24"/>
        </w:rPr>
        <w:t>IOException - In our program if there is a chance of raising a checked exception, then we should handle that checked exception (either by try catch or throw keyword) otherwise we will get a compile time error. Unchecked Exception : - The Exceptions which are not checked by the compiler whether the program is handling them or not are called unchecked exceptions.</w:t>
      </w:r>
    </w:p>
    <w:p w14:paraId="69DC1BA5" w14:textId="77777777" w:rsidR="00107063" w:rsidRDefault="00107063"/>
    <w:p w14:paraId="3C1D724B" w14:textId="77777777" w:rsidR="00107063" w:rsidRDefault="00000000">
      <w:r>
        <w:rPr>
          <w:sz w:val="24"/>
        </w:rPr>
        <w:t>Eg : ArithmeticException ,NullPointerException</w:t>
      </w:r>
    </w:p>
    <w:p w14:paraId="50B6698F" w14:textId="77777777" w:rsidR="00107063" w:rsidRDefault="00107063"/>
    <w:p w14:paraId="00FC6347" w14:textId="77777777" w:rsidR="00107063" w:rsidRDefault="00000000">
      <w:r>
        <w:rPr>
          <w:sz w:val="24"/>
        </w:rPr>
        <w:t>Note : - Whether it is checked or unchecked every exception occurs at runtime only. - There is no chance of occurring any exception at compile time. - RuntimeException and its child classes, Error and its child classes are unchecked exceptions. Remaining all are checked exceptions.</w:t>
      </w:r>
    </w:p>
    <w:p w14:paraId="6D79437A" w14:textId="77777777" w:rsidR="00107063" w:rsidRDefault="00107063"/>
    <w:p w14:paraId="601E915C" w14:textId="77777777" w:rsidR="00107063" w:rsidRDefault="00000000">
      <w:r>
        <w:rPr>
          <w:sz w:val="24"/>
        </w:rPr>
        <w:t>Fully Checked Vs Partially Checked Exceptions : - A checked exception is said to be fully checked if all its child classes are also checked.</w:t>
      </w:r>
    </w:p>
    <w:p w14:paraId="0FBB6D56" w14:textId="77777777" w:rsidR="00107063" w:rsidRDefault="00000000">
      <w:r>
        <w:rPr>
          <w:sz w:val="24"/>
        </w:rPr>
        <w:t xml:space="preserve"> Eg : IOException. InterruptedException. </w:t>
      </w:r>
    </w:p>
    <w:p w14:paraId="245E39D6" w14:textId="77777777" w:rsidR="00107063" w:rsidRDefault="00000000">
      <w:r>
        <w:rPr>
          <w:sz w:val="24"/>
        </w:rPr>
        <w:t xml:space="preserve"> </w:t>
      </w:r>
    </w:p>
    <w:p w14:paraId="4DDD860E" w14:textId="77777777" w:rsidR="00107063" w:rsidRDefault="00000000">
      <w:r>
        <w:rPr>
          <w:sz w:val="24"/>
        </w:rPr>
        <w:t>- A checked exception is said to be partially checked if some of its child classes are unchecked.</w:t>
      </w:r>
    </w:p>
    <w:p w14:paraId="466CB395" w14:textId="77777777" w:rsidR="00107063" w:rsidRDefault="00000000">
      <w:r>
        <w:rPr>
          <w:sz w:val="24"/>
        </w:rPr>
        <w:t>Eg: Exception,Throwable.</w:t>
      </w:r>
    </w:p>
    <w:p w14:paraId="53323591" w14:textId="77777777" w:rsidR="00107063" w:rsidRDefault="00107063"/>
    <w:p w14:paraId="483DDEBB" w14:textId="77777777" w:rsidR="00107063" w:rsidRDefault="00000000">
      <w:r>
        <w:rPr>
          <w:sz w:val="24"/>
        </w:rPr>
        <w:t>Note : - The only possible partially checked exceptions in JAVA are Exception,Throwable.</w:t>
      </w:r>
    </w:p>
    <w:p w14:paraId="08968AB9" w14:textId="77777777" w:rsidR="00107063" w:rsidRDefault="00000000">
      <w:r>
        <w:rPr>
          <w:sz w:val="24"/>
        </w:rPr>
        <w:t xml:space="preserve"> Eg : </w:t>
      </w:r>
    </w:p>
    <w:p w14:paraId="12548612" w14:textId="77777777" w:rsidR="00107063" w:rsidRDefault="00000000">
      <w:r>
        <w:rPr>
          <w:sz w:val="24"/>
        </w:rPr>
        <w:t xml:space="preserve">● IOException : Checked - Fully </w:t>
      </w:r>
    </w:p>
    <w:p w14:paraId="4FA8101E" w14:textId="77777777" w:rsidR="00107063" w:rsidRDefault="00000000">
      <w:r>
        <w:rPr>
          <w:sz w:val="24"/>
        </w:rPr>
        <w:t xml:space="preserve">● RuntimeException : Unchecked </w:t>
      </w:r>
    </w:p>
    <w:p w14:paraId="7D7F35D9" w14:textId="77777777" w:rsidR="00107063" w:rsidRDefault="00000000">
      <w:r>
        <w:rPr>
          <w:sz w:val="24"/>
        </w:rPr>
        <w:t xml:space="preserve">● InterruptedException : Checked - Fully </w:t>
      </w:r>
    </w:p>
    <w:p w14:paraId="1441B5B4" w14:textId="77777777" w:rsidR="00107063" w:rsidRDefault="00000000">
      <w:r>
        <w:rPr>
          <w:sz w:val="24"/>
        </w:rPr>
        <w:t xml:space="preserve">● Error : Unchecked </w:t>
      </w:r>
    </w:p>
    <w:p w14:paraId="37E47536" w14:textId="77777777" w:rsidR="00107063" w:rsidRDefault="00000000">
      <w:r>
        <w:rPr>
          <w:sz w:val="24"/>
        </w:rPr>
        <w:t xml:space="preserve">● Throwable : Checked : Partially </w:t>
      </w:r>
    </w:p>
    <w:p w14:paraId="527162A5" w14:textId="77777777" w:rsidR="00107063" w:rsidRDefault="00000000">
      <w:r>
        <w:rPr>
          <w:sz w:val="24"/>
        </w:rPr>
        <w:t xml:space="preserve">● ArithmeticException : Unchecked </w:t>
      </w:r>
    </w:p>
    <w:p w14:paraId="62E23F76" w14:textId="77777777" w:rsidR="00107063" w:rsidRDefault="00000000">
      <w:r>
        <w:rPr>
          <w:sz w:val="24"/>
        </w:rPr>
        <w:t xml:space="preserve">● NullPointerException : Unchecked </w:t>
      </w:r>
    </w:p>
    <w:p w14:paraId="1CA984CF" w14:textId="77777777" w:rsidR="00107063" w:rsidRDefault="00000000">
      <w:r>
        <w:rPr>
          <w:sz w:val="24"/>
        </w:rPr>
        <w:t xml:space="preserve">● Exception : Checked : Partially </w:t>
      </w:r>
    </w:p>
    <w:p w14:paraId="2E58C51A" w14:textId="77777777" w:rsidR="00107063" w:rsidRDefault="00000000">
      <w:r>
        <w:rPr>
          <w:sz w:val="24"/>
        </w:rPr>
        <w:t>● FileNotFoundException : Checked : Fully</w:t>
      </w:r>
    </w:p>
    <w:p w14:paraId="1E8E505D" w14:textId="77777777" w:rsidR="00107063" w:rsidRDefault="00107063"/>
    <w:p w14:paraId="54ADB210" w14:textId="77777777" w:rsidR="00107063" w:rsidRDefault="00107063"/>
    <w:p w14:paraId="2694E515" w14:textId="77777777" w:rsidR="00107063" w:rsidRDefault="00000000">
      <w:r>
        <w:rPr>
          <w:sz w:val="24"/>
        </w:rPr>
        <w:t xml:space="preserve">Customized Exception Handling by Using Try- Catch : </w:t>
      </w:r>
    </w:p>
    <w:p w14:paraId="3925253B" w14:textId="77777777" w:rsidR="00107063" w:rsidRDefault="00000000">
      <w:r>
        <w:rPr>
          <w:sz w:val="24"/>
        </w:rPr>
        <w:t xml:space="preserve">- It is highly recommended to handle exceptions. </w:t>
      </w:r>
    </w:p>
    <w:p w14:paraId="611210AA" w14:textId="77777777" w:rsidR="00107063" w:rsidRDefault="00000000">
      <w:r>
        <w:rPr>
          <w:sz w:val="24"/>
        </w:rPr>
        <w:t xml:space="preserve">- The code which raises an exception is called risky code and we have to define that code inside the try block and corresponding handling code should be defined in the catch block. </w:t>
      </w:r>
    </w:p>
    <w:p w14:paraId="0D16277F" w14:textId="77777777" w:rsidR="00107063" w:rsidRDefault="00000000">
      <w:r>
        <w:rPr>
          <w:sz w:val="24"/>
        </w:rPr>
        <w:t xml:space="preserve">try { </w:t>
      </w:r>
    </w:p>
    <w:p w14:paraId="25F5EF88" w14:textId="77777777" w:rsidR="00107063" w:rsidRDefault="00000000">
      <w:r>
        <w:rPr>
          <w:sz w:val="24"/>
        </w:rPr>
        <w:t xml:space="preserve">risky code; </w:t>
      </w:r>
    </w:p>
    <w:p w14:paraId="66F2F751" w14:textId="77777777" w:rsidR="00107063" w:rsidRDefault="00000000">
      <w:r>
        <w:rPr>
          <w:sz w:val="24"/>
        </w:rPr>
        <w:t xml:space="preserve">} </w:t>
      </w:r>
    </w:p>
    <w:p w14:paraId="1206C023" w14:textId="77777777" w:rsidR="00107063" w:rsidRDefault="00000000">
      <w:r>
        <w:rPr>
          <w:sz w:val="24"/>
        </w:rPr>
        <w:t>catch (Exception e)</w:t>
      </w:r>
    </w:p>
    <w:p w14:paraId="2805ACCC" w14:textId="77777777" w:rsidR="00107063" w:rsidRDefault="00000000">
      <w:r>
        <w:rPr>
          <w:sz w:val="24"/>
        </w:rPr>
        <w:t xml:space="preserve"> {</w:t>
      </w:r>
    </w:p>
    <w:p w14:paraId="7CC2DCC8" w14:textId="77777777" w:rsidR="00107063" w:rsidRDefault="00000000">
      <w:r>
        <w:rPr>
          <w:sz w:val="24"/>
        </w:rPr>
        <w:t xml:space="preserve"> handling code;</w:t>
      </w:r>
    </w:p>
    <w:p w14:paraId="5A9CDA38" w14:textId="77777777" w:rsidR="00107063" w:rsidRDefault="00000000">
      <w:r>
        <w:rPr>
          <w:sz w:val="24"/>
        </w:rPr>
        <w:lastRenderedPageBreak/>
        <w:t xml:space="preserve"> }</w:t>
      </w:r>
    </w:p>
    <w:p w14:paraId="4E6C7008" w14:textId="77777777" w:rsidR="00107063" w:rsidRDefault="00000000">
      <w:r>
        <w:rPr>
          <w:sz w:val="24"/>
        </w:rPr>
        <w:t xml:space="preserve">Control Flow in try-catch : </w:t>
      </w:r>
    </w:p>
    <w:p w14:paraId="3112CD02" w14:textId="77777777" w:rsidR="00107063" w:rsidRDefault="00000000">
      <w:r>
        <w:rPr>
          <w:sz w:val="24"/>
        </w:rPr>
        <w:t xml:space="preserve">try { </w:t>
      </w:r>
    </w:p>
    <w:p w14:paraId="394F80FF" w14:textId="77777777" w:rsidR="00107063" w:rsidRDefault="00000000">
      <w:r>
        <w:rPr>
          <w:sz w:val="24"/>
        </w:rPr>
        <w:t>Stmt 1;</w:t>
      </w:r>
    </w:p>
    <w:p w14:paraId="3A14841D" w14:textId="77777777" w:rsidR="00107063" w:rsidRDefault="00000000">
      <w:r>
        <w:rPr>
          <w:sz w:val="24"/>
        </w:rPr>
        <w:t xml:space="preserve"> Stmt 2;</w:t>
      </w:r>
    </w:p>
    <w:p w14:paraId="401D1F55" w14:textId="77777777" w:rsidR="00107063" w:rsidRDefault="00000000">
      <w:r>
        <w:rPr>
          <w:sz w:val="24"/>
        </w:rPr>
        <w:t xml:space="preserve"> Stmt 3; </w:t>
      </w:r>
    </w:p>
    <w:p w14:paraId="3847CEB4" w14:textId="77777777" w:rsidR="00107063" w:rsidRDefault="00000000">
      <w:r>
        <w:rPr>
          <w:sz w:val="24"/>
        </w:rPr>
        <w:t>} catch (Exception e) {</w:t>
      </w:r>
    </w:p>
    <w:p w14:paraId="35D1AC87" w14:textId="77777777" w:rsidR="00107063" w:rsidRDefault="00000000">
      <w:r>
        <w:rPr>
          <w:sz w:val="24"/>
        </w:rPr>
        <w:t xml:space="preserve"> Stmt 4;</w:t>
      </w:r>
    </w:p>
    <w:p w14:paraId="47D4886A" w14:textId="77777777" w:rsidR="00107063" w:rsidRDefault="00000000">
      <w:r>
        <w:rPr>
          <w:sz w:val="24"/>
        </w:rPr>
        <w:t xml:space="preserve"> } </w:t>
      </w:r>
    </w:p>
    <w:p w14:paraId="3F822E63" w14:textId="77777777" w:rsidR="00107063" w:rsidRDefault="00000000">
      <w:r>
        <w:rPr>
          <w:sz w:val="24"/>
        </w:rPr>
        <w:t>Stmt 5;</w:t>
      </w:r>
    </w:p>
    <w:p w14:paraId="003A6AAE" w14:textId="77777777" w:rsidR="00107063" w:rsidRDefault="00107063"/>
    <w:p w14:paraId="5C1B391A" w14:textId="77777777" w:rsidR="00107063" w:rsidRDefault="00000000">
      <w:r>
        <w:rPr>
          <w:sz w:val="24"/>
        </w:rPr>
        <w:t xml:space="preserve">Case 1: </w:t>
      </w:r>
    </w:p>
    <w:p w14:paraId="1B6A7483" w14:textId="77777777" w:rsidR="00107063" w:rsidRDefault="00000000">
      <w:r>
        <w:rPr>
          <w:sz w:val="24"/>
        </w:rPr>
        <w:t>- If there is no exception, catch block will not be executed Hence stmts 1,2,3,5 will be executed and will be a normal termination.</w:t>
      </w:r>
    </w:p>
    <w:p w14:paraId="5E049430" w14:textId="77777777" w:rsidR="00107063" w:rsidRDefault="00000000">
      <w:r>
        <w:rPr>
          <w:sz w:val="24"/>
        </w:rPr>
        <w:t xml:space="preserve"> Case 2:</w:t>
      </w:r>
    </w:p>
    <w:p w14:paraId="70B5E407" w14:textId="77777777" w:rsidR="00107063" w:rsidRDefault="00000000">
      <w:r>
        <w:rPr>
          <w:sz w:val="24"/>
        </w:rPr>
        <w:t xml:space="preserve"> - If there is an exception at stmt 2, and corresponding catch block matches, then flow is as follows. 1,4,5 and is normal termination. </w:t>
      </w:r>
    </w:p>
    <w:p w14:paraId="0CF9E4A5" w14:textId="77777777" w:rsidR="00107063" w:rsidRDefault="00000000">
      <w:r>
        <w:rPr>
          <w:sz w:val="24"/>
        </w:rPr>
        <w:t xml:space="preserve">Case 3 : </w:t>
      </w:r>
    </w:p>
    <w:p w14:paraId="69C54A68" w14:textId="77777777" w:rsidR="00107063" w:rsidRDefault="00000000">
      <w:r>
        <w:rPr>
          <w:sz w:val="24"/>
        </w:rPr>
        <w:t>- If an exception is raised at statement 2 and the corresponding catch block is not matched, the flow is as stmt 1, abnormal termination.</w:t>
      </w:r>
    </w:p>
    <w:p w14:paraId="50C46806" w14:textId="77777777" w:rsidR="00107063" w:rsidRDefault="00000000">
      <w:r>
        <w:rPr>
          <w:sz w:val="24"/>
        </w:rPr>
        <w:t xml:space="preserve"> Case 4 : </w:t>
      </w:r>
    </w:p>
    <w:p w14:paraId="19D78BC5" w14:textId="77777777" w:rsidR="00107063" w:rsidRDefault="00000000">
      <w:r>
        <w:rPr>
          <w:sz w:val="24"/>
        </w:rPr>
        <w:t>- If an exception is raised at stmt 4 (in catch block) or stmt 5, then it is always abnormal termination.</w:t>
      </w:r>
    </w:p>
    <w:p w14:paraId="7D19B305" w14:textId="77777777" w:rsidR="00107063" w:rsidRDefault="00000000">
      <w:r>
        <w:rPr>
          <w:sz w:val="24"/>
        </w:rPr>
        <w:t xml:space="preserve"> Note:</w:t>
      </w:r>
    </w:p>
    <w:p w14:paraId="5DF5B855" w14:textId="77777777" w:rsidR="00107063" w:rsidRDefault="00000000">
      <w:r>
        <w:rPr>
          <w:sz w:val="24"/>
        </w:rPr>
        <w:t xml:space="preserve"> - Within the try block, if anywhere an exception is raised, then the rest of the try block will not be executed, even though we handled that exception. </w:t>
      </w:r>
    </w:p>
    <w:p w14:paraId="36AD75E9" w14:textId="77777777" w:rsidR="00107063" w:rsidRDefault="00000000">
      <w:r>
        <w:rPr>
          <w:sz w:val="24"/>
        </w:rPr>
        <w:lastRenderedPageBreak/>
        <w:t xml:space="preserve">- Hence, within the try block only have to take only risky code and the length of the try block should be as less as possible. </w:t>
      </w:r>
    </w:p>
    <w:p w14:paraId="37914E1A" w14:textId="77777777" w:rsidR="00107063" w:rsidRDefault="00000000">
      <w:r>
        <w:rPr>
          <w:sz w:val="24"/>
        </w:rPr>
        <w:t>- In addition to try blocks, there may be a chance of raising an exception inside catch and finally blocks.</w:t>
      </w:r>
    </w:p>
    <w:p w14:paraId="5C6E08D8" w14:textId="77777777" w:rsidR="00107063" w:rsidRDefault="00000000">
      <w:r>
        <w:rPr>
          <w:sz w:val="24"/>
        </w:rPr>
        <w:t>- If any statement which is not part of the try block and raises an exception, then it's always abnormal termination.</w:t>
      </w:r>
    </w:p>
    <w:p w14:paraId="045638AA" w14:textId="77777777" w:rsidR="00107063" w:rsidRDefault="00000000">
      <w:r>
        <w:rPr>
          <w:sz w:val="24"/>
        </w:rPr>
        <w:t xml:space="preserve"> Methods to print exception information :</w:t>
      </w:r>
    </w:p>
    <w:p w14:paraId="7AC87E56" w14:textId="77777777" w:rsidR="00107063" w:rsidRDefault="00000000">
      <w:r>
        <w:rPr>
          <w:sz w:val="24"/>
        </w:rPr>
        <w:t>-The Throwable class defines the following methods to print exception information.</w:t>
      </w:r>
    </w:p>
    <w:p w14:paraId="78A3AC5D" w14:textId="77777777" w:rsidR="00107063" w:rsidRDefault="00000000">
      <w:r>
        <w:rPr>
          <w:sz w:val="24"/>
        </w:rPr>
        <w:t>- Method: printStackTrace()</w:t>
      </w:r>
    </w:p>
    <w:p w14:paraId="3A186731" w14:textId="77777777" w:rsidR="00107063" w:rsidRDefault="00000000">
      <w:r>
        <w:rPr>
          <w:sz w:val="24"/>
        </w:rPr>
        <w:t>-- Printable Format: Name of Exception: Description : StackTrace</w:t>
      </w:r>
    </w:p>
    <w:p w14:paraId="553BA2EF" w14:textId="77777777" w:rsidR="00107063" w:rsidRDefault="00000000">
      <w:r>
        <w:rPr>
          <w:sz w:val="24"/>
        </w:rPr>
        <w:t>- Method: toString()</w:t>
      </w:r>
    </w:p>
    <w:p w14:paraId="6BE68662" w14:textId="77777777" w:rsidR="00107063" w:rsidRDefault="00000000">
      <w:r>
        <w:rPr>
          <w:sz w:val="24"/>
        </w:rPr>
        <w:t xml:space="preserve"> - Printable Format: Name of Exception : Description</w:t>
      </w:r>
    </w:p>
    <w:p w14:paraId="05BE5C76" w14:textId="77777777" w:rsidR="00107063" w:rsidRDefault="00000000">
      <w:r>
        <w:rPr>
          <w:sz w:val="24"/>
        </w:rPr>
        <w:t xml:space="preserve"> - Method : getMessage()</w:t>
      </w:r>
    </w:p>
    <w:p w14:paraId="72EDBBE8" w14:textId="77777777" w:rsidR="00107063" w:rsidRDefault="00000000">
      <w:r>
        <w:rPr>
          <w:sz w:val="24"/>
        </w:rPr>
        <w:t>- Printable Format : Description</w:t>
      </w:r>
    </w:p>
    <w:p w14:paraId="254EB775" w14:textId="77777777" w:rsidR="00107063" w:rsidRDefault="00000000">
      <w:r>
        <w:rPr>
          <w:sz w:val="24"/>
        </w:rPr>
        <w:t>Example :</w:t>
      </w:r>
    </w:p>
    <w:p w14:paraId="57E0C6DD" w14:textId="77777777" w:rsidR="00107063" w:rsidRDefault="00000000">
      <w:r>
        <w:rPr>
          <w:sz w:val="24"/>
        </w:rPr>
        <w:t xml:space="preserve"> public class TestExp5 { </w:t>
      </w:r>
    </w:p>
    <w:p w14:paraId="6539F170" w14:textId="77777777" w:rsidR="00107063" w:rsidRDefault="00000000">
      <w:r>
        <w:rPr>
          <w:sz w:val="24"/>
        </w:rPr>
        <w:t xml:space="preserve">public static void main(String args[]) { </w:t>
      </w:r>
    </w:p>
    <w:p w14:paraId="7AF037C4" w14:textId="77777777" w:rsidR="00107063" w:rsidRDefault="00000000">
      <w:r>
        <w:rPr>
          <w:sz w:val="24"/>
        </w:rPr>
        <w:t>try {</w:t>
      </w:r>
    </w:p>
    <w:p w14:paraId="6C98517D" w14:textId="77777777" w:rsidR="00107063" w:rsidRDefault="00000000">
      <w:r>
        <w:rPr>
          <w:sz w:val="24"/>
        </w:rPr>
        <w:t xml:space="preserve"> System.out.println(10/0);</w:t>
      </w:r>
    </w:p>
    <w:p w14:paraId="2A7B08D8" w14:textId="77777777" w:rsidR="00107063" w:rsidRDefault="00000000">
      <w:r>
        <w:rPr>
          <w:sz w:val="24"/>
        </w:rPr>
        <w:t xml:space="preserve"> } catch(ArithmeticException e)</w:t>
      </w:r>
    </w:p>
    <w:p w14:paraId="4D0F179E" w14:textId="77777777" w:rsidR="00107063" w:rsidRDefault="00000000">
      <w:r>
        <w:rPr>
          <w:sz w:val="24"/>
        </w:rPr>
        <w:t xml:space="preserve"> { </w:t>
      </w:r>
    </w:p>
    <w:p w14:paraId="5709D75F" w14:textId="77777777" w:rsidR="00107063" w:rsidRDefault="00000000">
      <w:r>
        <w:rPr>
          <w:sz w:val="24"/>
        </w:rPr>
        <w:t>e.printStackTrace();</w:t>
      </w:r>
    </w:p>
    <w:p w14:paraId="2F984296" w14:textId="77777777" w:rsidR="00107063" w:rsidRDefault="00000000">
      <w:r>
        <w:rPr>
          <w:sz w:val="24"/>
        </w:rPr>
        <w:t xml:space="preserve"> System.out.println(e); </w:t>
      </w:r>
    </w:p>
    <w:p w14:paraId="7F3F3D9E" w14:textId="77777777" w:rsidR="00107063" w:rsidRDefault="00000000">
      <w:r>
        <w:rPr>
          <w:sz w:val="24"/>
        </w:rPr>
        <w:t>System.out.println(e.toString());</w:t>
      </w:r>
    </w:p>
    <w:p w14:paraId="382BE164" w14:textId="77777777" w:rsidR="00107063" w:rsidRDefault="00000000">
      <w:r>
        <w:rPr>
          <w:sz w:val="24"/>
        </w:rPr>
        <w:t xml:space="preserve"> System.out.println(e.getMessage());</w:t>
      </w:r>
    </w:p>
    <w:p w14:paraId="06729113" w14:textId="77777777" w:rsidR="00107063" w:rsidRDefault="00000000">
      <w:r>
        <w:rPr>
          <w:sz w:val="24"/>
        </w:rPr>
        <w:t xml:space="preserve"> } }</w:t>
      </w:r>
    </w:p>
    <w:p w14:paraId="74342DE9" w14:textId="77777777" w:rsidR="00107063" w:rsidRDefault="00000000">
      <w:r>
        <w:rPr>
          <w:sz w:val="24"/>
        </w:rPr>
        <w:lastRenderedPageBreak/>
        <w:t xml:space="preserve"> NOTE :</w:t>
      </w:r>
    </w:p>
    <w:p w14:paraId="10D243B3" w14:textId="77777777" w:rsidR="00107063" w:rsidRDefault="00000000">
      <w:r>
        <w:rPr>
          <w:sz w:val="24"/>
        </w:rPr>
        <w:t xml:space="preserve">- Internally default exception handlers will use the printStackTrace() method to print exception information to the console. </w:t>
      </w:r>
    </w:p>
    <w:p w14:paraId="6D7BEDD6" w14:textId="77777777" w:rsidR="00107063" w:rsidRDefault="00000000">
      <w:r>
        <w:rPr>
          <w:sz w:val="24"/>
        </w:rPr>
        <w:t>- try with multiple catch blocks</w:t>
      </w:r>
    </w:p>
    <w:p w14:paraId="46601358" w14:textId="77777777" w:rsidR="00107063" w:rsidRDefault="00000000">
      <w:r>
        <w:rPr>
          <w:sz w:val="24"/>
        </w:rPr>
        <w:t xml:space="preserve"> - The way of handling an exception varies from exception to exception, hence, for every exception type, it is highly recommended to take separate catch blocks.</w:t>
      </w:r>
    </w:p>
    <w:p w14:paraId="6ED2E052" w14:textId="77777777" w:rsidR="00107063" w:rsidRDefault="00000000">
      <w:r>
        <w:rPr>
          <w:sz w:val="24"/>
        </w:rPr>
        <w:t xml:space="preserve"> - i.e, try with multiple catch blocks is always possible and recommended to use.</w:t>
      </w:r>
    </w:p>
    <w:p w14:paraId="2AF4A353" w14:textId="77777777" w:rsidR="00107063" w:rsidRDefault="00107063"/>
    <w:p w14:paraId="062A729C" w14:textId="77777777" w:rsidR="00107063" w:rsidRDefault="00000000">
      <w:r>
        <w:rPr>
          <w:sz w:val="24"/>
        </w:rPr>
        <w:t xml:space="preserve">EX:1 </w:t>
      </w:r>
    </w:p>
    <w:p w14:paraId="257B7AC7" w14:textId="77777777" w:rsidR="00107063" w:rsidRDefault="00000000">
      <w:r>
        <w:rPr>
          <w:sz w:val="24"/>
        </w:rPr>
        <w:t xml:space="preserve">try { </w:t>
      </w:r>
    </w:p>
    <w:p w14:paraId="0D21EF4D" w14:textId="77777777" w:rsidR="00107063" w:rsidRDefault="00000000">
      <w:r>
        <w:rPr>
          <w:sz w:val="24"/>
        </w:rPr>
        <w:t xml:space="preserve">Risky code </w:t>
      </w:r>
    </w:p>
    <w:p w14:paraId="69E609A1" w14:textId="77777777" w:rsidR="00107063" w:rsidRDefault="00000000">
      <w:r>
        <w:rPr>
          <w:sz w:val="24"/>
        </w:rPr>
        <w:t>}  catch (Exception E) {                                            #BAD PROGRAMMING PRACTICE</w:t>
      </w:r>
    </w:p>
    <w:p w14:paraId="390C4938" w14:textId="77777777" w:rsidR="00107063" w:rsidRDefault="00000000">
      <w:r>
        <w:rPr>
          <w:sz w:val="24"/>
        </w:rPr>
        <w:t xml:space="preserve"> Handle exception</w:t>
      </w:r>
    </w:p>
    <w:p w14:paraId="2761BA1E" w14:textId="77777777" w:rsidR="00107063" w:rsidRDefault="00000000">
      <w:r>
        <w:rPr>
          <w:sz w:val="24"/>
        </w:rPr>
        <w:t xml:space="preserve"> }</w:t>
      </w:r>
    </w:p>
    <w:p w14:paraId="6B2DE364" w14:textId="77777777" w:rsidR="00107063" w:rsidRDefault="00107063"/>
    <w:p w14:paraId="5A797301" w14:textId="77777777" w:rsidR="00107063" w:rsidRDefault="00107063"/>
    <w:p w14:paraId="003DDAFD" w14:textId="77777777" w:rsidR="00107063" w:rsidRDefault="00000000">
      <w:r>
        <w:rPr>
          <w:sz w:val="24"/>
        </w:rPr>
        <w:t xml:space="preserve">EX:2 </w:t>
      </w:r>
    </w:p>
    <w:p w14:paraId="6006C56B" w14:textId="77777777" w:rsidR="00107063" w:rsidRDefault="00000000">
      <w:r>
        <w:rPr>
          <w:sz w:val="24"/>
        </w:rPr>
        <w:t>try {</w:t>
      </w:r>
    </w:p>
    <w:p w14:paraId="7ED08BD6" w14:textId="77777777" w:rsidR="00107063" w:rsidRDefault="00000000">
      <w:r>
        <w:rPr>
          <w:sz w:val="24"/>
        </w:rPr>
        <w:t xml:space="preserve"> Risky code St1 St2 St3 </w:t>
      </w:r>
    </w:p>
    <w:p w14:paraId="21918389" w14:textId="77777777" w:rsidR="00107063" w:rsidRDefault="00000000">
      <w:r>
        <w:rPr>
          <w:sz w:val="24"/>
        </w:rPr>
        <w:t>} catch(ArithmeticException e) {</w:t>
      </w:r>
    </w:p>
    <w:p w14:paraId="666FDCBC" w14:textId="77777777" w:rsidR="00107063" w:rsidRDefault="00000000">
      <w:r>
        <w:rPr>
          <w:sz w:val="24"/>
        </w:rPr>
        <w:t xml:space="preserve"> Handling code </w:t>
      </w:r>
    </w:p>
    <w:p w14:paraId="6C73FA73" w14:textId="77777777" w:rsidR="00107063" w:rsidRDefault="00000000">
      <w:r>
        <w:rPr>
          <w:sz w:val="24"/>
        </w:rPr>
        <w:t>} catch(SQLException e) {</w:t>
      </w:r>
    </w:p>
    <w:p w14:paraId="385C0C08" w14:textId="77777777" w:rsidR="00107063" w:rsidRDefault="00000000">
      <w:r>
        <w:rPr>
          <w:sz w:val="24"/>
        </w:rPr>
        <w:t xml:space="preserve"> Handling code</w:t>
      </w:r>
    </w:p>
    <w:p w14:paraId="3E466B4B" w14:textId="77777777" w:rsidR="00107063" w:rsidRDefault="00000000">
      <w:r>
        <w:rPr>
          <w:sz w:val="24"/>
        </w:rPr>
        <w:t xml:space="preserve"> } catch(FileNotFoundException e) { </w:t>
      </w:r>
    </w:p>
    <w:p w14:paraId="2E8EF4AA" w14:textId="77777777" w:rsidR="00107063" w:rsidRDefault="00000000">
      <w:r>
        <w:rPr>
          <w:sz w:val="24"/>
        </w:rPr>
        <w:t>//Use a local file instead of a remote file.</w:t>
      </w:r>
    </w:p>
    <w:p w14:paraId="3D4CDE1F" w14:textId="77777777" w:rsidR="00107063" w:rsidRDefault="00000000">
      <w:r>
        <w:rPr>
          <w:sz w:val="24"/>
        </w:rPr>
        <w:t xml:space="preserve"> }</w:t>
      </w:r>
    </w:p>
    <w:p w14:paraId="48F22639" w14:textId="77777777" w:rsidR="00107063" w:rsidRDefault="00107063"/>
    <w:p w14:paraId="0CB1462E" w14:textId="77777777" w:rsidR="00107063" w:rsidRDefault="00000000">
      <w:r>
        <w:rPr>
          <w:sz w:val="24"/>
        </w:rPr>
        <w:t xml:space="preserve">Note : </w:t>
      </w:r>
    </w:p>
    <w:p w14:paraId="07DE14A7" w14:textId="77777777" w:rsidR="00107063" w:rsidRDefault="00000000">
      <w:r>
        <w:rPr>
          <w:sz w:val="24"/>
        </w:rPr>
        <w:t xml:space="preserve">- If trying with multiple catch blocks is used, then order of catch blocks is very important. </w:t>
      </w:r>
    </w:p>
    <w:p w14:paraId="6DCAF826" w14:textId="77777777" w:rsidR="00107063" w:rsidRDefault="00000000">
      <w:r>
        <w:rPr>
          <w:sz w:val="24"/>
        </w:rPr>
        <w:t>- We have to take the child first and then the parent otherwise we will get a compile time error.</w:t>
      </w:r>
    </w:p>
    <w:p w14:paraId="1E9EAD76" w14:textId="77777777" w:rsidR="00107063" w:rsidRDefault="00000000">
      <w:r>
        <w:rPr>
          <w:sz w:val="24"/>
        </w:rPr>
        <w:t xml:space="preserve"> - “Unreachable catch block for NullPointerException. It is already handled by the catch block for Exception”</w:t>
      </w:r>
    </w:p>
    <w:p w14:paraId="487151D2" w14:textId="77777777" w:rsidR="00107063" w:rsidRDefault="00107063"/>
    <w:p w14:paraId="3E5CC9D8" w14:textId="77777777" w:rsidR="00107063" w:rsidRDefault="00000000">
      <w:r>
        <w:rPr>
          <w:sz w:val="24"/>
        </w:rPr>
        <w:t xml:space="preserve">EX:1 </w:t>
      </w:r>
    </w:p>
    <w:p w14:paraId="08B8342C" w14:textId="77777777" w:rsidR="00107063" w:rsidRDefault="00000000">
      <w:r>
        <w:rPr>
          <w:sz w:val="24"/>
        </w:rPr>
        <w:t xml:space="preserve">try { </w:t>
      </w:r>
    </w:p>
    <w:p w14:paraId="1DB62127" w14:textId="77777777" w:rsidR="00107063" w:rsidRDefault="00000000">
      <w:r>
        <w:rPr>
          <w:sz w:val="24"/>
        </w:rPr>
        <w:t xml:space="preserve">S.O.P(10/0); </w:t>
      </w:r>
    </w:p>
    <w:p w14:paraId="6F228C3D" w14:textId="77777777" w:rsidR="00107063" w:rsidRDefault="00000000">
      <w:r>
        <w:rPr>
          <w:sz w:val="24"/>
        </w:rPr>
        <w:t>} catch (Exception e) {</w:t>
      </w:r>
    </w:p>
    <w:p w14:paraId="1B6AED68" w14:textId="77777777" w:rsidR="00107063" w:rsidRDefault="00000000">
      <w:r>
        <w:rPr>
          <w:sz w:val="24"/>
        </w:rPr>
        <w:t xml:space="preserve"> } catch(ArithmeticException e) {</w:t>
      </w:r>
    </w:p>
    <w:p w14:paraId="70228253" w14:textId="77777777" w:rsidR="00107063" w:rsidRDefault="00000000">
      <w:r>
        <w:rPr>
          <w:sz w:val="24"/>
        </w:rPr>
        <w:t xml:space="preserve"> } </w:t>
      </w:r>
    </w:p>
    <w:p w14:paraId="76EE984B" w14:textId="77777777" w:rsidR="00107063" w:rsidRDefault="00000000">
      <w:r>
        <w:rPr>
          <w:sz w:val="24"/>
        </w:rPr>
        <w:t>o/p :</w:t>
      </w:r>
    </w:p>
    <w:p w14:paraId="3A55760C" w14:textId="77777777" w:rsidR="00107063" w:rsidRDefault="00000000">
      <w:r>
        <w:rPr>
          <w:sz w:val="24"/>
        </w:rPr>
        <w:t xml:space="preserve"> CTE : Exception /0 has already been caught</w:t>
      </w:r>
    </w:p>
    <w:p w14:paraId="7B9E8D7C" w14:textId="77777777" w:rsidR="00107063" w:rsidRDefault="00000000">
      <w:r>
        <w:rPr>
          <w:sz w:val="24"/>
        </w:rPr>
        <w:t>Note:</w:t>
      </w:r>
    </w:p>
    <w:p w14:paraId="0CA6DA2B" w14:textId="77777777" w:rsidR="00107063" w:rsidRDefault="00000000">
      <w:r>
        <w:rPr>
          <w:sz w:val="24"/>
        </w:rPr>
        <w:t>- We cannot declare two catch blocks for the same exception, otherwise we will get a compile time error.</w:t>
      </w:r>
    </w:p>
    <w:p w14:paraId="780C4A81" w14:textId="77777777" w:rsidR="00107063" w:rsidRDefault="00000000">
      <w:r>
        <w:rPr>
          <w:sz w:val="24"/>
        </w:rPr>
        <w:t xml:space="preserve">try { </w:t>
      </w:r>
    </w:p>
    <w:p w14:paraId="0A93417C" w14:textId="77777777" w:rsidR="00107063" w:rsidRDefault="00000000">
      <w:r>
        <w:rPr>
          <w:sz w:val="24"/>
        </w:rPr>
        <w:t>Risky code</w:t>
      </w:r>
    </w:p>
    <w:p w14:paraId="4E43E705" w14:textId="77777777" w:rsidR="00107063" w:rsidRDefault="00000000">
      <w:r>
        <w:rPr>
          <w:sz w:val="24"/>
        </w:rPr>
        <w:t xml:space="preserve"> } catch(Exception e) { </w:t>
      </w:r>
    </w:p>
    <w:p w14:paraId="1E0294C4" w14:textId="77777777" w:rsidR="00107063" w:rsidRDefault="00000000">
      <w:r>
        <w:rPr>
          <w:sz w:val="24"/>
        </w:rPr>
        <w:t>Handling code</w:t>
      </w:r>
    </w:p>
    <w:p w14:paraId="6411F6E5" w14:textId="77777777" w:rsidR="00107063" w:rsidRDefault="00000000">
      <w:r>
        <w:rPr>
          <w:sz w:val="24"/>
        </w:rPr>
        <w:t xml:space="preserve"> }</w:t>
      </w:r>
    </w:p>
    <w:p w14:paraId="2039AB46" w14:textId="77777777" w:rsidR="00107063" w:rsidRDefault="00000000">
      <w:r>
        <w:rPr>
          <w:sz w:val="24"/>
        </w:rPr>
        <w:t>catch(Exception e) {</w:t>
      </w:r>
    </w:p>
    <w:p w14:paraId="5F6C6E79" w14:textId="77777777" w:rsidR="00107063" w:rsidRDefault="00000000">
      <w:r>
        <w:rPr>
          <w:sz w:val="24"/>
        </w:rPr>
        <w:lastRenderedPageBreak/>
        <w:t xml:space="preserve"> Handling code</w:t>
      </w:r>
    </w:p>
    <w:p w14:paraId="5DD71430" w14:textId="77777777" w:rsidR="00107063" w:rsidRDefault="00000000">
      <w:r>
        <w:rPr>
          <w:sz w:val="24"/>
        </w:rPr>
        <w:t xml:space="preserve"> }</w:t>
      </w:r>
    </w:p>
    <w:p w14:paraId="1F2E556C" w14:textId="77777777" w:rsidR="00107063" w:rsidRDefault="00000000">
      <w:r>
        <w:rPr>
          <w:sz w:val="24"/>
        </w:rPr>
        <w:t xml:space="preserve"> CTE:</w:t>
      </w:r>
    </w:p>
    <w:p w14:paraId="4F8FDDDC" w14:textId="77777777" w:rsidR="00107063" w:rsidRDefault="00000000">
      <w:r>
        <w:rPr>
          <w:sz w:val="24"/>
        </w:rPr>
        <w:t xml:space="preserve"> Exception: java.lang.ArithmeticException has already been caught</w:t>
      </w:r>
    </w:p>
    <w:p w14:paraId="5D3F21A7" w14:textId="77777777" w:rsidR="00107063" w:rsidRDefault="00107063"/>
    <w:p w14:paraId="59FAF09D" w14:textId="77777777" w:rsidR="00107063" w:rsidRDefault="00000000">
      <w:r>
        <w:rPr>
          <w:sz w:val="24"/>
        </w:rPr>
        <w:t xml:space="preserve">Finally Block : </w:t>
      </w:r>
    </w:p>
    <w:p w14:paraId="0AED94ED" w14:textId="77777777" w:rsidR="00107063" w:rsidRDefault="00000000">
      <w:r>
        <w:rPr>
          <w:sz w:val="24"/>
        </w:rPr>
        <w:t>- It is not recommended to maintain clean up code in try catch blocks.</w:t>
      </w:r>
    </w:p>
    <w:p w14:paraId="5776EC10" w14:textId="77777777" w:rsidR="00107063" w:rsidRDefault="00000000">
      <w:r>
        <w:rPr>
          <w:sz w:val="24"/>
        </w:rPr>
        <w:t xml:space="preserve"> - We require some place to maintain cleanup code which should be executed always irrespective of whether an exception is raised or not, raised and handled, or not handled. </w:t>
      </w:r>
    </w:p>
    <w:p w14:paraId="084B02D9" w14:textId="77777777" w:rsidR="00107063" w:rsidRDefault="00000000">
      <w:r>
        <w:rPr>
          <w:sz w:val="24"/>
        </w:rPr>
        <w:t>- For this purpose finally a block is used.</w:t>
      </w:r>
    </w:p>
    <w:p w14:paraId="40B8FAED" w14:textId="77777777" w:rsidR="00107063" w:rsidRDefault="00000000">
      <w:r>
        <w:rPr>
          <w:sz w:val="24"/>
        </w:rPr>
        <w:t xml:space="preserve"> - Hence the main objective of finally block is to maintain clean up code.</w:t>
      </w:r>
    </w:p>
    <w:p w14:paraId="137F2380" w14:textId="77777777" w:rsidR="00107063" w:rsidRDefault="00000000">
      <w:r>
        <w:rPr>
          <w:sz w:val="24"/>
        </w:rPr>
        <w:t xml:space="preserve"> try { </w:t>
      </w:r>
    </w:p>
    <w:p w14:paraId="0F81B155" w14:textId="77777777" w:rsidR="00107063" w:rsidRDefault="00000000">
      <w:r>
        <w:rPr>
          <w:sz w:val="24"/>
        </w:rPr>
        <w:t xml:space="preserve">try { </w:t>
      </w:r>
    </w:p>
    <w:p w14:paraId="7D7CB675" w14:textId="77777777" w:rsidR="00107063" w:rsidRDefault="00000000">
      <w:r>
        <w:rPr>
          <w:sz w:val="24"/>
        </w:rPr>
        <w:t>}Catch {</w:t>
      </w:r>
    </w:p>
    <w:p w14:paraId="3470A9A1" w14:textId="77777777" w:rsidR="00107063" w:rsidRDefault="00000000">
      <w:r>
        <w:rPr>
          <w:sz w:val="24"/>
        </w:rPr>
        <w:t xml:space="preserve"> } </w:t>
      </w:r>
    </w:p>
    <w:p w14:paraId="61285A88" w14:textId="77777777" w:rsidR="00107063" w:rsidRDefault="00000000">
      <w:r>
        <w:rPr>
          <w:sz w:val="24"/>
        </w:rPr>
        <w:t>} Catch {</w:t>
      </w:r>
    </w:p>
    <w:p w14:paraId="6425F376" w14:textId="77777777" w:rsidR="00107063" w:rsidRDefault="00000000">
      <w:r>
        <w:rPr>
          <w:sz w:val="24"/>
        </w:rPr>
        <w:t xml:space="preserve"> } finally { </w:t>
      </w:r>
    </w:p>
    <w:p w14:paraId="1EF9F0D4" w14:textId="77777777" w:rsidR="00107063" w:rsidRDefault="00000000">
      <w:r>
        <w:rPr>
          <w:sz w:val="24"/>
        </w:rPr>
        <w:t>Clean up code</w:t>
      </w:r>
    </w:p>
    <w:p w14:paraId="7598AB43" w14:textId="77777777" w:rsidR="00107063" w:rsidRDefault="00000000">
      <w:r>
        <w:rPr>
          <w:sz w:val="24"/>
        </w:rPr>
        <w:t xml:space="preserve"> }</w:t>
      </w:r>
    </w:p>
    <w:p w14:paraId="7CEF16A8" w14:textId="77777777" w:rsidR="00107063" w:rsidRDefault="00000000">
      <w:r>
        <w:rPr>
          <w:sz w:val="24"/>
        </w:rPr>
        <w:t>Final vs finally vs finalize vs final :</w:t>
      </w:r>
    </w:p>
    <w:p w14:paraId="7B452BD4" w14:textId="77777777" w:rsidR="00107063" w:rsidRDefault="00000000">
      <w:r>
        <w:rPr>
          <w:sz w:val="24"/>
        </w:rPr>
        <w:t xml:space="preserve"> - final is the modifier applicable for classes, methods and variables. </w:t>
      </w:r>
    </w:p>
    <w:p w14:paraId="27AF6D83" w14:textId="77777777" w:rsidR="00107063" w:rsidRDefault="00000000">
      <w:r>
        <w:rPr>
          <w:sz w:val="24"/>
        </w:rPr>
        <w:t>- If a class is declared as final we cannot extend that class.</w:t>
      </w:r>
    </w:p>
    <w:p w14:paraId="1008FA0F" w14:textId="77777777" w:rsidR="00107063" w:rsidRDefault="00000000">
      <w:r>
        <w:rPr>
          <w:sz w:val="24"/>
        </w:rPr>
        <w:t xml:space="preserve"> - If a method is final then, we cannot override that method.</w:t>
      </w:r>
    </w:p>
    <w:p w14:paraId="436DBF28" w14:textId="77777777" w:rsidR="00107063" w:rsidRDefault="00000000">
      <w:r>
        <w:rPr>
          <w:sz w:val="24"/>
        </w:rPr>
        <w:t xml:space="preserve"> - If a variable is declared as final, we cannot perform reassignment to it. </w:t>
      </w:r>
    </w:p>
    <w:p w14:paraId="644B33BA" w14:textId="77777777" w:rsidR="00107063" w:rsidRDefault="00000000">
      <w:r>
        <w:rPr>
          <w:sz w:val="24"/>
        </w:rPr>
        <w:lastRenderedPageBreak/>
        <w:t xml:space="preserve">finally : - finally is a block always associated with try-catch to maintain clean up code. </w:t>
      </w:r>
    </w:p>
    <w:p w14:paraId="340C4A60" w14:textId="77777777" w:rsidR="00107063" w:rsidRDefault="00000000">
      <w:r>
        <w:rPr>
          <w:sz w:val="24"/>
        </w:rPr>
        <w:t>- The speciality of finally block will be executed always irrespective of whether an exception is raised or not raised and whether handled or not handled. finalize() :</w:t>
      </w:r>
    </w:p>
    <w:p w14:paraId="568E1C9D" w14:textId="77777777" w:rsidR="00107063" w:rsidRDefault="00000000">
      <w:r>
        <w:rPr>
          <w:sz w:val="24"/>
        </w:rPr>
        <w:t xml:space="preserve"> - finalize is a method always executed by a garbage collector just before destroying an object to perform cleanup activities. </w:t>
      </w:r>
    </w:p>
    <w:p w14:paraId="24ECA7C7" w14:textId="77777777" w:rsidR="00107063" w:rsidRDefault="00000000">
      <w:r>
        <w:rPr>
          <w:sz w:val="24"/>
        </w:rPr>
        <w:t>- once the finalize() method completes its execution immediately the garbage collector destroys that object.</w:t>
      </w:r>
    </w:p>
    <w:p w14:paraId="25ED309F" w14:textId="77777777" w:rsidR="00107063" w:rsidRDefault="00000000">
      <w:r>
        <w:rPr>
          <w:sz w:val="24"/>
        </w:rPr>
        <w:t xml:space="preserve"> Note :</w:t>
      </w:r>
    </w:p>
    <w:p w14:paraId="176F0780" w14:textId="77777777" w:rsidR="00107063" w:rsidRDefault="00000000">
      <w:r>
        <w:rPr>
          <w:sz w:val="24"/>
        </w:rPr>
        <w:t xml:space="preserve"> - finally block is responsible to perform cleanup activities related to try block </w:t>
      </w:r>
    </w:p>
    <w:p w14:paraId="197F74C5" w14:textId="77777777" w:rsidR="00107063" w:rsidRDefault="00000000">
      <w:r>
        <w:rPr>
          <w:sz w:val="24"/>
        </w:rPr>
        <w:t>i.e whatever resources we opened as part of try block will be closed inside finally block.</w:t>
      </w:r>
    </w:p>
    <w:p w14:paraId="49AF770B" w14:textId="77777777" w:rsidR="00107063" w:rsidRDefault="00000000">
      <w:r>
        <w:rPr>
          <w:sz w:val="24"/>
        </w:rPr>
        <w:t xml:space="preserve"> - Whereas the finalize method is responsible to perform cleanup activities related to the object</w:t>
      </w:r>
    </w:p>
    <w:p w14:paraId="6B76B3CA" w14:textId="77777777" w:rsidR="00107063" w:rsidRDefault="00000000">
      <w:r>
        <w:rPr>
          <w:sz w:val="24"/>
        </w:rPr>
        <w:t xml:space="preserve"> i.e whatever resources associated with the object deallocated before destroying an object by using the finalize method.</w:t>
      </w:r>
    </w:p>
    <w:p w14:paraId="43DC4192" w14:textId="77777777" w:rsidR="00107063" w:rsidRDefault="00107063"/>
    <w:p w14:paraId="73CC5B2C" w14:textId="77777777" w:rsidR="00107063" w:rsidRDefault="00000000">
      <w:r>
        <w:rPr>
          <w:sz w:val="24"/>
        </w:rPr>
        <w:t xml:space="preserve">Throw: </w:t>
      </w:r>
    </w:p>
    <w:p w14:paraId="01D29EB9" w14:textId="77777777" w:rsidR="00107063" w:rsidRDefault="00000000">
      <w:r>
        <w:rPr>
          <w:sz w:val="24"/>
        </w:rPr>
        <w:t xml:space="preserve">- Sometimes we can create Exception objects explicitly and hand them over to JVM manually. </w:t>
      </w:r>
    </w:p>
    <w:p w14:paraId="081FDCE0" w14:textId="77777777" w:rsidR="00107063" w:rsidRDefault="00000000">
      <w:r>
        <w:rPr>
          <w:sz w:val="24"/>
        </w:rPr>
        <w:t xml:space="preserve">- For this we have to use the throw keyword. throw new ArithmeticException(“\ by zero”); </w:t>
      </w:r>
    </w:p>
    <w:p w14:paraId="496943A9" w14:textId="77777777" w:rsidR="00107063" w:rsidRDefault="00000000">
      <w:r>
        <w:rPr>
          <w:sz w:val="24"/>
        </w:rPr>
        <w:t>- Hence, the main objective of the throw keyword is to handover our created exception object to the JVM manually.</w:t>
      </w:r>
    </w:p>
    <w:p w14:paraId="66558366" w14:textId="77777777" w:rsidR="00107063" w:rsidRDefault="00000000">
      <w:r>
        <w:rPr>
          <w:sz w:val="24"/>
        </w:rPr>
        <w:t>1.Example: public class Test {</w:t>
      </w:r>
    </w:p>
    <w:p w14:paraId="799EC8E0" w14:textId="77777777" w:rsidR="00107063" w:rsidRDefault="00000000">
      <w:r>
        <w:rPr>
          <w:sz w:val="24"/>
        </w:rPr>
        <w:t xml:space="preserve"> public static void main(String args[]) { </w:t>
      </w:r>
    </w:p>
    <w:p w14:paraId="5B8D3DFF" w14:textId="77777777" w:rsidR="00107063" w:rsidRDefault="00000000">
      <w:r>
        <w:rPr>
          <w:sz w:val="24"/>
        </w:rPr>
        <w:t xml:space="preserve">System.out.println(10/0); </w:t>
      </w:r>
    </w:p>
    <w:p w14:paraId="54904CF5" w14:textId="77777777" w:rsidR="00107063" w:rsidRDefault="00000000">
      <w:r>
        <w:rPr>
          <w:sz w:val="24"/>
        </w:rPr>
        <w:t xml:space="preserve">} } </w:t>
      </w:r>
    </w:p>
    <w:p w14:paraId="3EE52D5E" w14:textId="77777777" w:rsidR="00107063" w:rsidRDefault="00000000">
      <w:r>
        <w:rPr>
          <w:sz w:val="24"/>
        </w:rPr>
        <w:lastRenderedPageBreak/>
        <w:t>Output: Exception in thread "main" java.lang.ArithmeticException: / by zero at Test.main(Test.java:5)</w:t>
      </w:r>
    </w:p>
    <w:p w14:paraId="790A4B3B" w14:textId="77777777" w:rsidR="00107063" w:rsidRDefault="00000000">
      <w:r>
        <w:rPr>
          <w:sz w:val="24"/>
        </w:rPr>
        <w:t xml:space="preserve">2. Example : </w:t>
      </w:r>
    </w:p>
    <w:p w14:paraId="1AF51FB4" w14:textId="77777777" w:rsidR="00107063" w:rsidRDefault="00000000">
      <w:r>
        <w:rPr>
          <w:sz w:val="24"/>
        </w:rPr>
        <w:t xml:space="preserve">public class Test { </w:t>
      </w:r>
    </w:p>
    <w:p w14:paraId="48CE0D3D" w14:textId="77777777" w:rsidR="00107063" w:rsidRDefault="00000000">
      <w:r>
        <w:rPr>
          <w:sz w:val="24"/>
        </w:rPr>
        <w:t xml:space="preserve">public static void main(String args[]) { </w:t>
      </w:r>
    </w:p>
    <w:p w14:paraId="23DEB6A0" w14:textId="77777777" w:rsidR="00107063" w:rsidRDefault="00000000">
      <w:r>
        <w:rPr>
          <w:sz w:val="24"/>
        </w:rPr>
        <w:t>throw new ArithmeticException("/by Zero");</w:t>
      </w:r>
    </w:p>
    <w:p w14:paraId="3210ED52" w14:textId="77777777" w:rsidR="00107063" w:rsidRDefault="00000000">
      <w:r>
        <w:rPr>
          <w:sz w:val="24"/>
        </w:rPr>
        <w:t xml:space="preserve"> } } </w:t>
      </w:r>
    </w:p>
    <w:p w14:paraId="4E6D2A6C" w14:textId="77777777" w:rsidR="00107063" w:rsidRDefault="00000000">
      <w:r>
        <w:rPr>
          <w:sz w:val="24"/>
        </w:rPr>
        <w:t>Output : Exception in thread "main" java.lang.ArithmeticException: /by Zero at Test.main(Test.java:5)</w:t>
      </w:r>
    </w:p>
    <w:p w14:paraId="4D013D96" w14:textId="77777777" w:rsidR="00107063" w:rsidRDefault="00000000">
      <w:r>
        <w:rPr>
          <w:sz w:val="24"/>
        </w:rPr>
        <w:t xml:space="preserve"> The result of the two programs is exactly the same. </w:t>
      </w:r>
    </w:p>
    <w:p w14:paraId="43A480DA" w14:textId="77777777" w:rsidR="00107063" w:rsidRDefault="00000000">
      <w:r>
        <w:rPr>
          <w:sz w:val="24"/>
        </w:rPr>
        <w:t>Note : - Best use of the “throw” keyword is for user defined exceptions or customized exceptions.</w:t>
      </w:r>
    </w:p>
    <w:p w14:paraId="18F0117A" w14:textId="77777777" w:rsidR="00107063" w:rsidRDefault="00107063"/>
    <w:p w14:paraId="4CDB2679" w14:textId="77777777" w:rsidR="00107063" w:rsidRDefault="00000000">
      <w:r>
        <w:rPr>
          <w:sz w:val="24"/>
        </w:rPr>
        <w:t>user defined exceptions or customized exceptions:</w:t>
      </w:r>
    </w:p>
    <w:p w14:paraId="0E5FCFCB" w14:textId="77777777" w:rsidR="00107063" w:rsidRDefault="00000000">
      <w:r>
        <w:rPr>
          <w:sz w:val="24"/>
        </w:rPr>
        <w:t>these exceptions can throw by the user .like we can create,</w:t>
      </w:r>
    </w:p>
    <w:p w14:paraId="0CB35E70" w14:textId="77777777" w:rsidR="00107063" w:rsidRDefault="00000000">
      <w:r>
        <w:rPr>
          <w:sz w:val="24"/>
        </w:rPr>
        <w:t>ie;</w:t>
      </w:r>
    </w:p>
    <w:p w14:paraId="583AB14C" w14:textId="77777777" w:rsidR="00107063" w:rsidRDefault="00000000">
      <w:r>
        <w:rPr>
          <w:sz w:val="24"/>
        </w:rPr>
        <w:t xml:space="preserve"> RaviException,RamException..</w:t>
      </w:r>
    </w:p>
    <w:p w14:paraId="5EB09CCE" w14:textId="77777777" w:rsidR="00107063" w:rsidRDefault="00000000">
      <w:r>
        <w:rPr>
          <w:sz w:val="24"/>
        </w:rPr>
        <w:t>Example program:</w:t>
      </w:r>
    </w:p>
    <w:p w14:paraId="387C6FC4" w14:textId="77777777" w:rsidR="00107063" w:rsidRDefault="00000000">
      <w:r>
        <w:rPr>
          <w:sz w:val="24"/>
        </w:rPr>
        <w:t>package com.exceptionhandling;</w:t>
      </w:r>
    </w:p>
    <w:p w14:paraId="18D87F62" w14:textId="77777777" w:rsidR="00107063" w:rsidRDefault="00000000">
      <w:r>
        <w:rPr>
          <w:sz w:val="24"/>
        </w:rPr>
        <w:t>public class RamException extends RuntimeException {</w:t>
      </w:r>
    </w:p>
    <w:p w14:paraId="449B8986" w14:textId="77777777" w:rsidR="00107063" w:rsidRDefault="00000000">
      <w:r>
        <w:rPr>
          <w:sz w:val="24"/>
        </w:rPr>
        <w:tab/>
        <w:t>RamException(String s) {</w:t>
      </w:r>
    </w:p>
    <w:p w14:paraId="1DF7B8FE" w14:textId="77777777" w:rsidR="00107063" w:rsidRDefault="00000000">
      <w:r>
        <w:rPr>
          <w:sz w:val="24"/>
        </w:rPr>
        <w:tab/>
      </w:r>
      <w:r>
        <w:rPr>
          <w:sz w:val="24"/>
        </w:rPr>
        <w:tab/>
        <w:t>super(s);</w:t>
      </w:r>
    </w:p>
    <w:p w14:paraId="43809D8C" w14:textId="77777777" w:rsidR="00107063" w:rsidRDefault="00000000">
      <w:r>
        <w:rPr>
          <w:sz w:val="24"/>
        </w:rPr>
        <w:tab/>
        <w:t>}</w:t>
      </w:r>
    </w:p>
    <w:p w14:paraId="3828E352" w14:textId="77777777" w:rsidR="00107063" w:rsidRDefault="00000000">
      <w:r>
        <w:rPr>
          <w:sz w:val="24"/>
        </w:rPr>
        <w:t>}</w:t>
      </w:r>
    </w:p>
    <w:p w14:paraId="13A58401" w14:textId="77777777" w:rsidR="00107063" w:rsidRDefault="00000000">
      <w:r>
        <w:rPr>
          <w:sz w:val="24"/>
        </w:rPr>
        <w:t>package com.exceptionhandling;</w:t>
      </w:r>
    </w:p>
    <w:p w14:paraId="4FC5CB37" w14:textId="77777777" w:rsidR="00107063" w:rsidRDefault="00000000">
      <w:r>
        <w:rPr>
          <w:sz w:val="24"/>
        </w:rPr>
        <w:t>import java.util.Scanner;</w:t>
      </w:r>
    </w:p>
    <w:p w14:paraId="7211E74D" w14:textId="77777777" w:rsidR="00107063" w:rsidRDefault="00000000">
      <w:r>
        <w:rPr>
          <w:sz w:val="24"/>
        </w:rPr>
        <w:lastRenderedPageBreak/>
        <w:t>public class TestCustomExDemo {</w:t>
      </w:r>
    </w:p>
    <w:p w14:paraId="33E36B83" w14:textId="77777777" w:rsidR="00107063" w:rsidRDefault="00000000">
      <w:r>
        <w:rPr>
          <w:sz w:val="24"/>
        </w:rPr>
        <w:tab/>
        <w:t>public static void main(String[] args) {</w:t>
      </w:r>
    </w:p>
    <w:p w14:paraId="36A041DA" w14:textId="77777777" w:rsidR="00107063" w:rsidRDefault="00000000">
      <w:r>
        <w:rPr>
          <w:sz w:val="24"/>
        </w:rPr>
        <w:tab/>
      </w:r>
      <w:r>
        <w:rPr>
          <w:sz w:val="24"/>
        </w:rPr>
        <w:tab/>
        <w:t>Scanner sc = new Scanner(System.in);</w:t>
      </w:r>
    </w:p>
    <w:p w14:paraId="3D0B2A0D" w14:textId="77777777" w:rsidR="00107063" w:rsidRDefault="00000000">
      <w:r>
        <w:rPr>
          <w:sz w:val="24"/>
        </w:rPr>
        <w:tab/>
      </w:r>
      <w:r>
        <w:rPr>
          <w:sz w:val="24"/>
        </w:rPr>
        <w:tab/>
        <w:t>System.out.println("Enter your age  :");</w:t>
      </w:r>
    </w:p>
    <w:p w14:paraId="7059171A" w14:textId="77777777" w:rsidR="00107063" w:rsidRDefault="00000000">
      <w:r>
        <w:rPr>
          <w:sz w:val="24"/>
        </w:rPr>
        <w:tab/>
      </w:r>
      <w:r>
        <w:rPr>
          <w:sz w:val="24"/>
        </w:rPr>
        <w:tab/>
        <w:t>int age = sc.nextInt();</w:t>
      </w:r>
    </w:p>
    <w:p w14:paraId="24D82D3E" w14:textId="77777777" w:rsidR="00107063" w:rsidRDefault="00000000">
      <w:r>
        <w:rPr>
          <w:sz w:val="24"/>
        </w:rPr>
        <w:tab/>
      </w:r>
      <w:r>
        <w:rPr>
          <w:sz w:val="24"/>
        </w:rPr>
        <w:tab/>
        <w:t>if (age &gt;= 18) {</w:t>
      </w:r>
    </w:p>
    <w:p w14:paraId="144C737A" w14:textId="77777777" w:rsidR="00107063" w:rsidRDefault="00000000">
      <w:r>
        <w:rPr>
          <w:sz w:val="24"/>
        </w:rPr>
        <w:tab/>
      </w:r>
      <w:r>
        <w:rPr>
          <w:sz w:val="24"/>
        </w:rPr>
        <w:tab/>
      </w:r>
      <w:r>
        <w:rPr>
          <w:sz w:val="24"/>
        </w:rPr>
        <w:tab/>
        <w:t>System.out.println("You are eligible for voting &amp; Driving ");</w:t>
      </w:r>
    </w:p>
    <w:p w14:paraId="53F6BB87" w14:textId="77777777" w:rsidR="00107063" w:rsidRDefault="00000000">
      <w:r>
        <w:rPr>
          <w:sz w:val="24"/>
        </w:rPr>
        <w:tab/>
      </w:r>
      <w:r>
        <w:rPr>
          <w:sz w:val="24"/>
        </w:rPr>
        <w:tab/>
        <w:t>} else {</w:t>
      </w:r>
    </w:p>
    <w:p w14:paraId="3B850A54" w14:textId="77777777" w:rsidR="00107063" w:rsidRDefault="00000000">
      <w:r>
        <w:rPr>
          <w:sz w:val="24"/>
        </w:rPr>
        <w:tab/>
      </w:r>
      <w:r>
        <w:rPr>
          <w:sz w:val="24"/>
        </w:rPr>
        <w:tab/>
      </w:r>
      <w:r>
        <w:rPr>
          <w:sz w:val="24"/>
        </w:rPr>
        <w:tab/>
        <w:t>throw new RamException("plz Come when your age is &gt; 18 years.!!!");</w:t>
      </w:r>
    </w:p>
    <w:p w14:paraId="79E9FBA6" w14:textId="77777777" w:rsidR="00107063" w:rsidRDefault="00000000">
      <w:r>
        <w:rPr>
          <w:sz w:val="24"/>
        </w:rPr>
        <w:tab/>
      </w:r>
      <w:r>
        <w:rPr>
          <w:sz w:val="24"/>
        </w:rPr>
        <w:tab/>
        <w:t>}</w:t>
      </w:r>
    </w:p>
    <w:p w14:paraId="206805EB" w14:textId="77777777" w:rsidR="00107063" w:rsidRDefault="00000000">
      <w:r>
        <w:rPr>
          <w:sz w:val="24"/>
        </w:rPr>
        <w:tab/>
        <w:t>}</w:t>
      </w:r>
    </w:p>
    <w:p w14:paraId="51B7D087" w14:textId="77777777" w:rsidR="00107063" w:rsidRDefault="00000000">
      <w:r>
        <w:rPr>
          <w:sz w:val="24"/>
        </w:rPr>
        <w:t>}</w:t>
      </w:r>
    </w:p>
    <w:p w14:paraId="13C7A1D0" w14:textId="77777777" w:rsidR="00107063" w:rsidRDefault="00000000">
      <w:r>
        <w:rPr>
          <w:sz w:val="24"/>
        </w:rPr>
        <w:t xml:space="preserve">throws : </w:t>
      </w:r>
    </w:p>
    <w:p w14:paraId="6C976913" w14:textId="77777777" w:rsidR="00107063" w:rsidRDefault="00000000">
      <w:r>
        <w:rPr>
          <w:sz w:val="24"/>
        </w:rPr>
        <w:t>→ In our program if there is a chance of raising a checked exception then we should handle that checked exception otherwise we will get a compile time error saying “unreported ExceptionYYY must be caught or declared to be thrown”.</w:t>
      </w:r>
    </w:p>
    <w:p w14:paraId="07A6E6CE" w14:textId="77777777" w:rsidR="00107063" w:rsidRDefault="00000000">
      <w:r>
        <w:rPr>
          <w:sz w:val="24"/>
        </w:rPr>
        <w:t>By using throws keyword - We can use throws to delegate responsibility of execution of exception handling to the caller(it may be another method or JVM) then the caller method is responsible to handle that exception.</w:t>
      </w:r>
    </w:p>
    <w:p w14:paraId="28F12BB4" w14:textId="77777777" w:rsidR="00107063" w:rsidRDefault="00000000">
      <w:r>
        <w:rPr>
          <w:sz w:val="24"/>
        </w:rPr>
        <w:t>Example : public class Test {</w:t>
      </w:r>
    </w:p>
    <w:p w14:paraId="47265B14" w14:textId="77777777" w:rsidR="00107063" w:rsidRDefault="00000000">
      <w:r>
        <w:rPr>
          <w:sz w:val="24"/>
        </w:rPr>
        <w:t xml:space="preserve"> public static void main(String args[]) throws InterruptedException </w:t>
      </w:r>
    </w:p>
    <w:p w14:paraId="2580DB12" w14:textId="77777777" w:rsidR="00107063" w:rsidRDefault="00000000">
      <w:r>
        <w:rPr>
          <w:sz w:val="24"/>
        </w:rPr>
        <w:t>{</w:t>
      </w:r>
    </w:p>
    <w:p w14:paraId="5B60FBFB" w14:textId="77777777" w:rsidR="00107063" w:rsidRDefault="00000000">
      <w:r>
        <w:rPr>
          <w:sz w:val="24"/>
        </w:rPr>
        <w:t xml:space="preserve"> Thread.sleep(1);</w:t>
      </w:r>
    </w:p>
    <w:p w14:paraId="32AFC019" w14:textId="77777777" w:rsidR="00107063" w:rsidRDefault="00000000">
      <w:r>
        <w:rPr>
          <w:sz w:val="24"/>
        </w:rPr>
        <w:t xml:space="preserve"> } </w:t>
      </w:r>
    </w:p>
    <w:p w14:paraId="1B6958D9" w14:textId="77777777" w:rsidR="00107063" w:rsidRDefault="00000000">
      <w:r>
        <w:rPr>
          <w:sz w:val="24"/>
        </w:rPr>
        <w:t>}</w:t>
      </w:r>
    </w:p>
    <w:p w14:paraId="33824789" w14:textId="77777777" w:rsidR="00107063" w:rsidRDefault="00107063"/>
    <w:p w14:paraId="27FF3048" w14:textId="77777777" w:rsidR="00107063" w:rsidRDefault="00107063"/>
    <w:p w14:paraId="03EC0803" w14:textId="77777777" w:rsidR="00107063" w:rsidRDefault="00000000">
      <w:r>
        <w:rPr>
          <w:sz w:val="24"/>
        </w:rPr>
        <w:t xml:space="preserve">Exception handling keywords summary: </w:t>
      </w:r>
    </w:p>
    <w:p w14:paraId="10FC0401" w14:textId="77777777" w:rsidR="00107063" w:rsidRDefault="00000000">
      <w:r>
        <w:rPr>
          <w:sz w:val="24"/>
        </w:rPr>
        <w:t xml:space="preserve">try → to maintain risky code </w:t>
      </w:r>
    </w:p>
    <w:p w14:paraId="2F325495" w14:textId="77777777" w:rsidR="00107063" w:rsidRDefault="00000000">
      <w:r>
        <w:rPr>
          <w:sz w:val="24"/>
        </w:rPr>
        <w:t xml:space="preserve">catch → to maintain handling code </w:t>
      </w:r>
    </w:p>
    <w:p w14:paraId="38E3B724" w14:textId="77777777" w:rsidR="00107063" w:rsidRDefault="00000000">
      <w:r>
        <w:rPr>
          <w:sz w:val="24"/>
        </w:rPr>
        <w:t>finally → to maintain clean up code</w:t>
      </w:r>
    </w:p>
    <w:p w14:paraId="12F59FD8" w14:textId="77777777" w:rsidR="00107063" w:rsidRDefault="00000000">
      <w:r>
        <w:rPr>
          <w:sz w:val="24"/>
        </w:rPr>
        <w:t xml:space="preserve"> throw → to handover our created exception object to JVM manually. </w:t>
      </w:r>
    </w:p>
    <w:p w14:paraId="7401EB0C" w14:textId="77777777" w:rsidR="00107063" w:rsidRDefault="00000000">
      <w:r>
        <w:rPr>
          <w:sz w:val="24"/>
        </w:rPr>
        <w:t>throws → to delegate responsibilities of exception handling to the caller.</w:t>
      </w:r>
    </w:p>
    <w:p w14:paraId="08A31370" w14:textId="77777777" w:rsidR="00107063" w:rsidRDefault="00000000">
      <w:r>
        <w:rPr>
          <w:sz w:val="24"/>
        </w:rPr>
        <w:t>- Various possible compile time errors in exception handling.</w:t>
      </w:r>
    </w:p>
    <w:p w14:paraId="732D6EB3" w14:textId="77777777" w:rsidR="00107063" w:rsidRDefault="00000000">
      <w:r>
        <w:rPr>
          <w:sz w:val="24"/>
        </w:rPr>
        <w:t xml:space="preserve"> 1. Unreported exception xxx, must be caught or declared to be thrown </w:t>
      </w:r>
    </w:p>
    <w:p w14:paraId="30FCC004" w14:textId="77777777" w:rsidR="00107063" w:rsidRDefault="00000000">
      <w:r>
        <w:rPr>
          <w:sz w:val="24"/>
        </w:rPr>
        <w:t xml:space="preserve">2. Exception xxx has already been caught. </w:t>
      </w:r>
    </w:p>
    <w:p w14:paraId="6B5F1E03" w14:textId="77777777" w:rsidR="00107063" w:rsidRDefault="00000000">
      <w:r>
        <w:rPr>
          <w:sz w:val="24"/>
        </w:rPr>
        <w:t xml:space="preserve">3. Exception xxx is never thrown in body of corresponding try </w:t>
      </w:r>
    </w:p>
    <w:p w14:paraId="3B0F3AA6" w14:textId="77777777" w:rsidR="00107063" w:rsidRDefault="00000000">
      <w:r>
        <w:rPr>
          <w:sz w:val="24"/>
        </w:rPr>
        <w:t xml:space="preserve">4. Unreachable statement </w:t>
      </w:r>
    </w:p>
    <w:p w14:paraId="5249B8F6" w14:textId="77777777" w:rsidR="00107063" w:rsidRDefault="00000000">
      <w:r>
        <w:rPr>
          <w:sz w:val="24"/>
        </w:rPr>
        <w:t>5. Incompatible types</w:t>
      </w:r>
    </w:p>
    <w:p w14:paraId="71499A38" w14:textId="77777777" w:rsidR="00107063" w:rsidRDefault="00000000">
      <w:r>
        <w:rPr>
          <w:sz w:val="24"/>
        </w:rPr>
        <w:t xml:space="preserve"> 6. Try without catch 7. Catch without try</w:t>
      </w:r>
    </w:p>
    <w:p w14:paraId="2FAE42EB" w14:textId="77777777" w:rsidR="00107063" w:rsidRDefault="00000000">
      <w:r>
        <w:rPr>
          <w:sz w:val="24"/>
        </w:rPr>
        <w:t xml:space="preserve"> 8. Finally without try - Customized or user defined exceptions.</w:t>
      </w:r>
    </w:p>
    <w:p w14:paraId="4B49EC7D" w14:textId="77777777" w:rsidR="00107063" w:rsidRDefault="00000000">
      <w:r>
        <w:rPr>
          <w:sz w:val="24"/>
        </w:rPr>
        <w:t xml:space="preserve"> - Sometimes to meet programming requirements we can define our own exceptions. </w:t>
      </w:r>
    </w:p>
    <w:p w14:paraId="6E025D4F" w14:textId="77777777" w:rsidR="00107063" w:rsidRDefault="00000000">
      <w:r>
        <w:rPr>
          <w:sz w:val="24"/>
        </w:rPr>
        <w:t>- Such types of exceptions are called customized or user defined exceptions.</w:t>
      </w:r>
    </w:p>
    <w:p w14:paraId="6BC2A119" w14:textId="77777777" w:rsidR="00107063" w:rsidRDefault="00000000">
      <w:r>
        <w:rPr>
          <w:sz w:val="24"/>
        </w:rPr>
        <w:t xml:space="preserve"> Note : - throw keyword is best suitable for user defined or customized exceptions but not for predefined exceptions. </w:t>
      </w:r>
    </w:p>
    <w:p w14:paraId="24AB3099" w14:textId="77777777" w:rsidR="00107063" w:rsidRDefault="00000000">
      <w:r>
        <w:rPr>
          <w:sz w:val="24"/>
        </w:rPr>
        <w:t xml:space="preserve">- It is highly recommended to define custom exceptions as unchecked </w:t>
      </w:r>
    </w:p>
    <w:p w14:paraId="56742271" w14:textId="77777777" w:rsidR="00107063" w:rsidRDefault="00000000">
      <w:r>
        <w:rPr>
          <w:sz w:val="24"/>
        </w:rPr>
        <w:t>i.e. we have to extend RuntimeException but not Exception.</w:t>
      </w:r>
    </w:p>
    <w:p w14:paraId="405A201E" w14:textId="77777777" w:rsidR="00107063" w:rsidRDefault="00107063"/>
    <w:p w14:paraId="5C8EFB49" w14:textId="77777777" w:rsidR="00107063" w:rsidRDefault="00000000">
      <w:r>
        <w:rPr>
          <w:sz w:val="24"/>
        </w:rPr>
        <w:t xml:space="preserve">Top 10 Exceptions : </w:t>
      </w:r>
    </w:p>
    <w:p w14:paraId="744AF7EF" w14:textId="77777777" w:rsidR="00107063" w:rsidRDefault="00000000">
      <w:r>
        <w:rPr>
          <w:sz w:val="24"/>
        </w:rPr>
        <w:t>- Based on the person who is raising an exception all exceptions are divided into two categories.</w:t>
      </w:r>
    </w:p>
    <w:p w14:paraId="7B16728C" w14:textId="77777777" w:rsidR="00107063" w:rsidRDefault="00000000">
      <w:r>
        <w:rPr>
          <w:sz w:val="24"/>
        </w:rPr>
        <w:t xml:space="preserve"> 1. JVM exceptions </w:t>
      </w:r>
    </w:p>
    <w:p w14:paraId="27356643" w14:textId="77777777" w:rsidR="00107063" w:rsidRDefault="00000000">
      <w:r>
        <w:rPr>
          <w:sz w:val="24"/>
        </w:rPr>
        <w:lastRenderedPageBreak/>
        <w:t xml:space="preserve">2. Programmatic exceptions JVM Exceptions </w:t>
      </w:r>
    </w:p>
    <w:p w14:paraId="46A0E67D" w14:textId="77777777" w:rsidR="00107063" w:rsidRDefault="00000000">
      <w:r>
        <w:rPr>
          <w:sz w:val="24"/>
        </w:rPr>
        <w:t xml:space="preserve">- The exceptions which are raised automatically by JVM whenever a particular event occurs are called JVM exceptions. </w:t>
      </w:r>
    </w:p>
    <w:p w14:paraId="25B7348F" w14:textId="77777777" w:rsidR="00107063" w:rsidRDefault="00000000">
      <w:r>
        <w:rPr>
          <w:sz w:val="24"/>
        </w:rPr>
        <w:t>Eg: ArithmeticException NullPointerException Programmatic Exceptions</w:t>
      </w:r>
    </w:p>
    <w:p w14:paraId="0068220D" w14:textId="77777777" w:rsidR="00107063" w:rsidRDefault="00000000">
      <w:r>
        <w:rPr>
          <w:sz w:val="24"/>
        </w:rPr>
        <w:t xml:space="preserve"> - The exceptions which are raised explicitly either by programmers or by API developers to indicate that something goes wrong are called programmatic exceptions.</w:t>
      </w:r>
    </w:p>
    <w:p w14:paraId="35EF06DE" w14:textId="77777777" w:rsidR="00107063" w:rsidRDefault="00000000">
      <w:r>
        <w:rPr>
          <w:sz w:val="24"/>
        </w:rPr>
        <w:t xml:space="preserve"> Eg: All user defined Exceptions – IllegalArgumentException</w:t>
      </w:r>
    </w:p>
    <w:p w14:paraId="2DE74AB1" w14:textId="77777777" w:rsidR="00107063" w:rsidRDefault="00000000">
      <w:r>
        <w:rPr>
          <w:sz w:val="24"/>
        </w:rPr>
        <w:t xml:space="preserve">ArrayIndexOutOfBoundsException - It is the child class of RuntimeException and hence is Unchecked. - Raised automatically by JVM whenever we are trying to access array element with out of range index. </w:t>
      </w:r>
    </w:p>
    <w:p w14:paraId="1D293A93" w14:textId="77777777" w:rsidR="00107063" w:rsidRDefault="00000000">
      <w:r>
        <w:rPr>
          <w:sz w:val="24"/>
        </w:rPr>
        <w:t>Eg: int[] x= new int[4];</w:t>
      </w:r>
    </w:p>
    <w:p w14:paraId="51B8DDD0" w14:textId="77777777" w:rsidR="00107063" w:rsidRDefault="00000000">
      <w:r>
        <w:rPr>
          <w:sz w:val="24"/>
        </w:rPr>
        <w:t xml:space="preserve"> S.O.P(x[0]);</w:t>
      </w:r>
    </w:p>
    <w:p w14:paraId="3C22482F" w14:textId="77777777" w:rsidR="00107063" w:rsidRDefault="00000000">
      <w:r>
        <w:rPr>
          <w:sz w:val="24"/>
        </w:rPr>
        <w:t xml:space="preserve"> S.O.P(x[10]); //RTE : ArrayIndexOutofbounds </w:t>
      </w:r>
    </w:p>
    <w:p w14:paraId="0A3801D4" w14:textId="77777777" w:rsidR="00107063" w:rsidRDefault="00000000">
      <w:r>
        <w:rPr>
          <w:sz w:val="24"/>
        </w:rPr>
        <w:t xml:space="preserve">S.O.P(x[-14]);//RTE : ArrayIndexOutofbounds </w:t>
      </w:r>
    </w:p>
    <w:p w14:paraId="21AAD1D2" w14:textId="77777777" w:rsidR="00107063" w:rsidRDefault="00107063"/>
    <w:p w14:paraId="31403AC9" w14:textId="77777777" w:rsidR="00107063" w:rsidRDefault="00000000">
      <w:r>
        <w:rPr>
          <w:sz w:val="24"/>
        </w:rPr>
        <w:t>NullPointerException :</w:t>
      </w:r>
    </w:p>
    <w:p w14:paraId="081BEE2A" w14:textId="77777777" w:rsidR="00107063" w:rsidRDefault="00000000">
      <w:r>
        <w:rPr>
          <w:sz w:val="24"/>
        </w:rPr>
        <w:t xml:space="preserve"> - It is the child class of RuntimeException and hence it is unchecked.</w:t>
      </w:r>
    </w:p>
    <w:p w14:paraId="328C7D20" w14:textId="77777777" w:rsidR="00107063" w:rsidRDefault="00000000">
      <w:r>
        <w:rPr>
          <w:sz w:val="24"/>
        </w:rPr>
        <w:t xml:space="preserve"> - Raised automatically by JVM whenever we are trying to perform any operation on null..</w:t>
      </w:r>
    </w:p>
    <w:p w14:paraId="52A9137C" w14:textId="77777777" w:rsidR="00107063" w:rsidRDefault="00000000">
      <w:r>
        <w:rPr>
          <w:sz w:val="24"/>
        </w:rPr>
        <w:t xml:space="preserve"> Eg: String s=null; S.O.P(s.length()); //RTE: NullPointerException</w:t>
      </w:r>
    </w:p>
    <w:p w14:paraId="3B5D543D" w14:textId="77777777" w:rsidR="00107063" w:rsidRDefault="00000000">
      <w:r>
        <w:rPr>
          <w:sz w:val="24"/>
        </w:rPr>
        <w:t xml:space="preserve"> 3.ClassCastException :</w:t>
      </w:r>
    </w:p>
    <w:p w14:paraId="067579FC" w14:textId="77777777" w:rsidR="00107063" w:rsidRDefault="00000000">
      <w:r>
        <w:rPr>
          <w:sz w:val="24"/>
        </w:rPr>
        <w:t xml:space="preserve">- It is the child class of RuntimeException and hence it is unchecked. </w:t>
      </w:r>
    </w:p>
    <w:p w14:paraId="63D57982" w14:textId="77777777" w:rsidR="00107063" w:rsidRDefault="00000000">
      <w:r>
        <w:rPr>
          <w:sz w:val="24"/>
        </w:rPr>
        <w:t xml:space="preserve">- Raised automatically by JVM whenever we are trying to typecast parent objects to child type. </w:t>
      </w:r>
    </w:p>
    <w:p w14:paraId="0FA35C93" w14:textId="77777777" w:rsidR="00107063" w:rsidRDefault="00000000">
      <w:r>
        <w:rPr>
          <w:sz w:val="24"/>
        </w:rPr>
        <w:t xml:space="preserve">Eg: String S = new String(“ABC”); </w:t>
      </w:r>
    </w:p>
    <w:p w14:paraId="09233FE8" w14:textId="77777777" w:rsidR="00107063" w:rsidRDefault="00000000">
      <w:r>
        <w:rPr>
          <w:sz w:val="24"/>
        </w:rPr>
        <w:t>Object O = (Object)S;</w:t>
      </w:r>
    </w:p>
    <w:p w14:paraId="28576C38" w14:textId="77777777" w:rsidR="00107063" w:rsidRDefault="00000000">
      <w:r>
        <w:rPr>
          <w:sz w:val="24"/>
        </w:rPr>
        <w:lastRenderedPageBreak/>
        <w:t xml:space="preserve"> Eg: Object O = new Object(); </w:t>
      </w:r>
    </w:p>
    <w:p w14:paraId="3CDF5804" w14:textId="77777777" w:rsidR="00107063" w:rsidRDefault="00000000">
      <w:r>
        <w:rPr>
          <w:sz w:val="24"/>
        </w:rPr>
        <w:t>String S = (String) O;</w:t>
      </w:r>
    </w:p>
    <w:p w14:paraId="5F4069B8" w14:textId="77777777" w:rsidR="00107063" w:rsidRDefault="00000000">
      <w:r>
        <w:rPr>
          <w:sz w:val="24"/>
        </w:rPr>
        <w:t xml:space="preserve"> RuntimeException :</w:t>
      </w:r>
    </w:p>
    <w:p w14:paraId="452490A2" w14:textId="77777777" w:rsidR="00107063" w:rsidRDefault="00000000">
      <w:r>
        <w:rPr>
          <w:sz w:val="24"/>
        </w:rPr>
        <w:t xml:space="preserve"> ClassCastException </w:t>
      </w:r>
    </w:p>
    <w:p w14:paraId="26CD7A0F" w14:textId="77777777" w:rsidR="00107063" w:rsidRDefault="00000000">
      <w:r>
        <w:rPr>
          <w:sz w:val="24"/>
        </w:rPr>
        <w:t>Eg: Object O = new String(“ABC”);</w:t>
      </w:r>
    </w:p>
    <w:p w14:paraId="33D057CF" w14:textId="77777777" w:rsidR="00107063" w:rsidRDefault="00000000">
      <w:r>
        <w:rPr>
          <w:sz w:val="24"/>
        </w:rPr>
        <w:t xml:space="preserve"> String S = (String) O;</w:t>
      </w:r>
    </w:p>
    <w:p w14:paraId="5AC5692E" w14:textId="77777777" w:rsidR="00107063" w:rsidRDefault="00000000">
      <w:r>
        <w:rPr>
          <w:sz w:val="24"/>
        </w:rPr>
        <w:t xml:space="preserve"> 4.StackOverFlowError :</w:t>
      </w:r>
    </w:p>
    <w:p w14:paraId="6260E067" w14:textId="77777777" w:rsidR="00107063" w:rsidRDefault="00000000">
      <w:r>
        <w:rPr>
          <w:sz w:val="24"/>
        </w:rPr>
        <w:t xml:space="preserve"> - It is the child class of Error and hence it is unchecked..</w:t>
      </w:r>
    </w:p>
    <w:p w14:paraId="398DAF54" w14:textId="77777777" w:rsidR="00107063" w:rsidRDefault="00000000">
      <w:r>
        <w:rPr>
          <w:sz w:val="24"/>
        </w:rPr>
        <w:t xml:space="preserve"> - Raised automatically by JVM whenever we are trying to perform recursive method calls.</w:t>
      </w:r>
    </w:p>
    <w:p w14:paraId="0B8BF02D" w14:textId="77777777" w:rsidR="00107063" w:rsidRDefault="00000000">
      <w:r>
        <w:rPr>
          <w:sz w:val="24"/>
        </w:rPr>
        <w:t xml:space="preserve"> 5. NoClassDefFoundError - It is the child class of Error and hence it is unchecked. - Raised automatically by JVM, whenever JVM is unable to locate/find required .class file.</w:t>
      </w:r>
    </w:p>
    <w:p w14:paraId="1289ACD7" w14:textId="77777777" w:rsidR="00107063" w:rsidRDefault="00000000">
      <w:r>
        <w:rPr>
          <w:sz w:val="24"/>
        </w:rPr>
        <w:t xml:space="preserve"> Eg: java Test RuntimeException : NoClassDefFoundError : → Test is raised if Test.class is not available.</w:t>
      </w:r>
    </w:p>
    <w:p w14:paraId="27DB80EC" w14:textId="77C09780" w:rsidR="00E14AD4" w:rsidRDefault="00E14AD4" w:rsidP="00F62F8B">
      <w:pPr>
        <w:pStyle w:val="Heading2"/>
      </w:pPr>
      <w:proofErr w:type="gramStart"/>
      <w:r w:rsidRPr="00E14AD4">
        <w:t xml:space="preserve">CONCLUSION </w:t>
      </w:r>
      <w:r>
        <w:t>:</w:t>
      </w:r>
      <w:proofErr w:type="gramEnd"/>
    </w:p>
    <w:p w14:paraId="63054A87" w14:textId="4FEA2F99" w:rsidR="00107063" w:rsidRDefault="00E14AD4">
      <w:r w:rsidRPr="00E14AD4">
        <w:t>Proper exception handling improves program reliability, maintainability, and robustness</w:t>
      </w:r>
      <w:r w:rsidR="00B56716">
        <w:t xml:space="preserve">.to achieve </w:t>
      </w:r>
      <w:proofErr w:type="spellStart"/>
      <w:r w:rsidR="00B56716">
        <w:t>gracefull</w:t>
      </w:r>
      <w:proofErr w:type="spellEnd"/>
      <w:r w:rsidR="00B56716">
        <w:t xml:space="preserve"> termination </w:t>
      </w:r>
      <w:proofErr w:type="gramStart"/>
      <w:r w:rsidR="00B56716">
        <w:t>of  the</w:t>
      </w:r>
      <w:proofErr w:type="gramEnd"/>
      <w:r w:rsidR="00B56716">
        <w:t xml:space="preserve"> application or a </w:t>
      </w:r>
      <w:proofErr w:type="spellStart"/>
      <w:proofErr w:type="gramStart"/>
      <w:r w:rsidR="00B56716">
        <w:t>program,to</w:t>
      </w:r>
      <w:proofErr w:type="spellEnd"/>
      <w:proofErr w:type="gramEnd"/>
      <w:r w:rsidR="00B56716">
        <w:t xml:space="preserve"> avoid Abnormal termination of the application or a program we go for </w:t>
      </w:r>
      <w:proofErr w:type="spellStart"/>
      <w:r w:rsidR="00B56716">
        <w:t>ExceptionHandling</w:t>
      </w:r>
      <w:proofErr w:type="spellEnd"/>
      <w:r w:rsidR="00B56716">
        <w:t>.</w:t>
      </w:r>
    </w:p>
    <w:p w14:paraId="5D08FC33" w14:textId="77777777" w:rsidR="00107063" w:rsidRDefault="00107063"/>
    <w:p w14:paraId="3CC02497" w14:textId="77777777" w:rsidR="00107063" w:rsidRDefault="00000000">
      <w:pPr>
        <w:pStyle w:val="Heading1"/>
      </w:pPr>
      <w:r>
        <w:rPr>
          <w:sz w:val="24"/>
        </w:rPr>
        <w:t>References</w:t>
      </w:r>
    </w:p>
    <w:p w14:paraId="32489C8F" w14:textId="55A89EEC" w:rsidR="00107063" w:rsidRDefault="00000000">
      <w:r>
        <w:rPr>
          <w:sz w:val="24"/>
        </w:rPr>
        <w:t xml:space="preserve">[1] </w:t>
      </w:r>
      <w:r w:rsidR="00B56716">
        <w:rPr>
          <w:sz w:val="24"/>
        </w:rPr>
        <w:t xml:space="preserve"> </w:t>
      </w:r>
      <w:r w:rsidR="00B56716" w:rsidRPr="00B56716">
        <w:rPr>
          <w:sz w:val="24"/>
        </w:rPr>
        <w:t xml:space="preserve"> </w:t>
      </w:r>
      <w:r w:rsidR="00B56716" w:rsidRPr="00B56716">
        <w:rPr>
          <w:i/>
          <w:iCs/>
          <w:sz w:val="24"/>
        </w:rPr>
        <w:t>Core Java Volume I – Fundamentals</w:t>
      </w:r>
      <w:r w:rsidR="00B56716" w:rsidRPr="00B56716">
        <w:rPr>
          <w:sz w:val="24"/>
        </w:rPr>
        <w:t xml:space="preserve"> – Cay S. Horstmann &amp; Gary Cornell</w:t>
      </w:r>
    </w:p>
    <w:p w14:paraId="26AADC6A" w14:textId="631172F3" w:rsidR="00107063" w:rsidRDefault="00000000">
      <w:r>
        <w:rPr>
          <w:sz w:val="24"/>
        </w:rPr>
        <w:t xml:space="preserve">[2] </w:t>
      </w:r>
      <w:r w:rsidR="00B56716" w:rsidRPr="00B56716">
        <w:rPr>
          <w:i/>
          <w:iCs/>
          <w:sz w:val="24"/>
        </w:rPr>
        <w:t>Core Java Volume II – Advanced Features</w:t>
      </w:r>
      <w:r w:rsidR="00B56716" w:rsidRPr="00B56716">
        <w:rPr>
          <w:sz w:val="24"/>
        </w:rPr>
        <w:t xml:space="preserve"> – Cay S. Horstmann</w:t>
      </w:r>
    </w:p>
    <w:p w14:paraId="03D68669" w14:textId="39FD6008" w:rsidR="00107063" w:rsidRDefault="00000000">
      <w:r>
        <w:rPr>
          <w:sz w:val="24"/>
        </w:rPr>
        <w:t>[3] Joshua Bloch, “Effective Java”</w:t>
      </w:r>
      <w:r w:rsidR="00B56716">
        <w:rPr>
          <w:sz w:val="24"/>
        </w:rPr>
        <w:t>,</w:t>
      </w:r>
      <w:r w:rsidR="00B56716" w:rsidRPr="00B56716">
        <w:rPr>
          <w:i/>
          <w:iCs/>
        </w:rPr>
        <w:t xml:space="preserve"> </w:t>
      </w:r>
      <w:r w:rsidR="00B56716" w:rsidRPr="00B56716">
        <w:rPr>
          <w:i/>
          <w:iCs/>
          <w:sz w:val="24"/>
        </w:rPr>
        <w:t>Java Programming Language</w:t>
      </w:r>
      <w:r w:rsidR="00B56716" w:rsidRPr="00B56716">
        <w:rPr>
          <w:sz w:val="24"/>
        </w:rPr>
        <w:t xml:space="preserve"> – Ken Arnold, James Gosling, David Holmes</w:t>
      </w:r>
      <w:r w:rsidR="00B56716">
        <w:rPr>
          <w:sz w:val="24"/>
        </w:rPr>
        <w:t>.</w:t>
      </w:r>
    </w:p>
    <w:sectPr w:rsidR="0010706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452299">
    <w:abstractNumId w:val="8"/>
  </w:num>
  <w:num w:numId="2" w16cid:durableId="134222896">
    <w:abstractNumId w:val="6"/>
  </w:num>
  <w:num w:numId="3" w16cid:durableId="2003896401">
    <w:abstractNumId w:val="5"/>
  </w:num>
  <w:num w:numId="4" w16cid:durableId="565259138">
    <w:abstractNumId w:val="4"/>
  </w:num>
  <w:num w:numId="5" w16cid:durableId="1085614284">
    <w:abstractNumId w:val="7"/>
  </w:num>
  <w:num w:numId="6" w16cid:durableId="1263801413">
    <w:abstractNumId w:val="3"/>
  </w:num>
  <w:num w:numId="7" w16cid:durableId="974871047">
    <w:abstractNumId w:val="2"/>
  </w:num>
  <w:num w:numId="8" w16cid:durableId="1830750187">
    <w:abstractNumId w:val="1"/>
  </w:num>
  <w:num w:numId="9" w16cid:durableId="49812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702"/>
    <w:rsid w:val="00107063"/>
    <w:rsid w:val="0015074B"/>
    <w:rsid w:val="001A23DA"/>
    <w:rsid w:val="0029639D"/>
    <w:rsid w:val="00326F90"/>
    <w:rsid w:val="003F56FA"/>
    <w:rsid w:val="00782292"/>
    <w:rsid w:val="00792697"/>
    <w:rsid w:val="00A37CBA"/>
    <w:rsid w:val="00AA1D8D"/>
    <w:rsid w:val="00B47730"/>
    <w:rsid w:val="00B56716"/>
    <w:rsid w:val="00CB0664"/>
    <w:rsid w:val="00E14AD4"/>
    <w:rsid w:val="00F52ADE"/>
    <w:rsid w:val="00F62F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527433"/>
  <w14:defaultImageDpi w14:val="300"/>
  <w15:docId w15:val="{D0EB97EA-51F2-47B1-976C-14DC5B997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16</Pages>
  <Words>2435</Words>
  <Characters>13886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Rama Mohan</cp:lastModifiedBy>
  <cp:revision>5</cp:revision>
  <dcterms:created xsi:type="dcterms:W3CDTF">2013-12-23T23:15:00Z</dcterms:created>
  <dcterms:modified xsi:type="dcterms:W3CDTF">2025-12-05T08:16:00Z</dcterms:modified>
  <cp:category/>
</cp:coreProperties>
</file>